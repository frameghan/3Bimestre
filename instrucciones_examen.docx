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00A80" w:rsidRPr="004F3DA7">
        <w:trPr>
          <w:jc w:val="center"/>
        </w:trPr>
        <w:tc>
          <w:tcPr>
            <w:tcW w:w="9936" w:type="dxa"/>
            <w:shd w:val="clear" w:color="auto" w:fill="1B4D3E"/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D00A80" w:rsidRPr="004F3DA7" w:rsidRDefault="00216EC0">
            <w:pPr>
              <w:spacing w:after="40"/>
              <w:jc w:val="center"/>
              <w:rPr>
                <w:lang w:val="es-BO"/>
              </w:rPr>
            </w:pPr>
            <w:r>
              <w:rPr>
                <w:rFonts w:ascii="Arial" w:hAnsi="Arial"/>
                <w:b/>
                <w:color w:val="A7F3D0"/>
                <w:sz w:val="19"/>
                <w:lang w:val="es-BO"/>
              </w:rPr>
              <w:t>Examen 3er Bimestre</w:t>
            </w:r>
            <w:bookmarkStart w:id="0" w:name="_GoBack"/>
            <w:bookmarkEnd w:id="0"/>
            <w:r w:rsidR="00EA75AE" w:rsidRPr="004F3DA7">
              <w:rPr>
                <w:rFonts w:ascii="Arial" w:hAnsi="Arial"/>
                <w:b/>
                <w:color w:val="A7F3D0"/>
                <w:sz w:val="19"/>
                <w:lang w:val="es-BO"/>
              </w:rPr>
              <w:br/>
            </w:r>
            <w:r w:rsidR="00EA75AE" w:rsidRPr="004F3DA7">
              <w:rPr>
                <w:rFonts w:ascii="Arial" w:hAnsi="Arial"/>
                <w:b/>
                <w:color w:val="FFFFFF"/>
                <w:sz w:val="23"/>
                <w:lang w:val="es-BO"/>
              </w:rPr>
              <w:t>INSTRUCCIONES Y BITACORA DE EVALUACION PRACTICA DE GIT</w:t>
            </w:r>
            <w:r w:rsidR="00EA75AE" w:rsidRPr="004F3DA7">
              <w:rPr>
                <w:rFonts w:ascii="Arial" w:hAnsi="Arial"/>
                <w:b/>
                <w:color w:val="FFFFFF"/>
                <w:sz w:val="23"/>
                <w:lang w:val="es-BO"/>
              </w:rPr>
              <w:br/>
            </w:r>
            <w:r w:rsidR="00EA75AE" w:rsidRPr="004F3DA7">
              <w:rPr>
                <w:rFonts w:ascii="Arial" w:hAnsi="Arial"/>
                <w:i/>
                <w:color w:val="ECFDF5"/>
                <w:sz w:val="18"/>
                <w:lang w:val="es-BO"/>
              </w:rPr>
              <w:t xml:space="preserve">Auditoria Forense de Ramas, </w:t>
            </w:r>
            <w:proofErr w:type="spellStart"/>
            <w:r w:rsidR="00EA75AE" w:rsidRPr="004F3DA7">
              <w:rPr>
                <w:rFonts w:ascii="Arial" w:hAnsi="Arial"/>
                <w:i/>
                <w:color w:val="ECFDF5"/>
                <w:sz w:val="18"/>
                <w:lang w:val="es-BO"/>
              </w:rPr>
              <w:t>Conventional</w:t>
            </w:r>
            <w:proofErr w:type="spellEnd"/>
            <w:r w:rsidR="00EA75AE" w:rsidRPr="004F3DA7">
              <w:rPr>
                <w:rFonts w:ascii="Arial" w:hAnsi="Arial"/>
                <w:i/>
                <w:color w:val="ECFDF5"/>
                <w:sz w:val="18"/>
                <w:lang w:val="es-BO"/>
              </w:rPr>
              <w:t xml:space="preserve"> </w:t>
            </w:r>
            <w:proofErr w:type="spellStart"/>
            <w:r w:rsidR="00EA75AE" w:rsidRPr="004F3DA7">
              <w:rPr>
                <w:rFonts w:ascii="Arial" w:hAnsi="Arial"/>
                <w:i/>
                <w:color w:val="ECFDF5"/>
                <w:sz w:val="18"/>
                <w:lang w:val="es-BO"/>
              </w:rPr>
              <w:t>Commits</w:t>
            </w:r>
            <w:proofErr w:type="spellEnd"/>
            <w:r w:rsidR="00EA75AE" w:rsidRPr="004F3DA7">
              <w:rPr>
                <w:rFonts w:ascii="Arial" w:hAnsi="Arial"/>
                <w:i/>
                <w:color w:val="ECFDF5"/>
                <w:sz w:val="18"/>
                <w:lang w:val="es-BO"/>
              </w:rPr>
              <w:t xml:space="preserve">, </w:t>
            </w:r>
            <w:proofErr w:type="spellStart"/>
            <w:r w:rsidR="00EA75AE" w:rsidRPr="004F3DA7">
              <w:rPr>
                <w:rFonts w:ascii="Arial" w:hAnsi="Arial"/>
                <w:i/>
                <w:color w:val="ECFDF5"/>
                <w:sz w:val="18"/>
                <w:lang w:val="es-BO"/>
              </w:rPr>
              <w:t>Refactorizacion</w:t>
            </w:r>
            <w:proofErr w:type="spellEnd"/>
            <w:r w:rsidR="00EA75AE" w:rsidRPr="004F3DA7">
              <w:rPr>
                <w:rFonts w:ascii="Arial" w:hAnsi="Arial"/>
                <w:i/>
                <w:color w:val="ECFDF5"/>
                <w:sz w:val="18"/>
                <w:lang w:val="es-BO"/>
              </w:rPr>
              <w:t xml:space="preserve"> Web y Despliegue en GitHub</w:t>
            </w:r>
          </w:p>
        </w:tc>
      </w:tr>
    </w:tbl>
    <w:p w:rsidR="00D00A80" w:rsidRPr="004F3DA7" w:rsidRDefault="00EA75AE">
      <w:pPr>
        <w:spacing w:before="160" w:after="160"/>
        <w:rPr>
          <w:lang w:val="es-BO"/>
        </w:rPr>
      </w:pPr>
      <w:r w:rsidRPr="004F3DA7">
        <w:rPr>
          <w:rFonts w:ascii="Arial" w:hAnsi="Arial"/>
          <w:color w:val="64748B"/>
          <w:sz w:val="17"/>
          <w:lang w:val="es-BO"/>
        </w:rPr>
        <w:t xml:space="preserve">Estudiante: </w:t>
      </w:r>
      <w:r w:rsidRPr="004F3DA7">
        <w:rPr>
          <w:rFonts w:ascii="Arial" w:hAnsi="Arial"/>
          <w:color w:val="64748B"/>
          <w:sz w:val="17"/>
          <w:lang w:val="es-BO"/>
        </w:rPr>
        <w:t xml:space="preserve">__________________________________________________   Fecha: ___/___/2026   Tiempo </w:t>
      </w:r>
      <w:proofErr w:type="spellStart"/>
      <w:r w:rsidRPr="004F3DA7">
        <w:rPr>
          <w:rFonts w:ascii="Arial" w:hAnsi="Arial"/>
          <w:color w:val="64748B"/>
          <w:sz w:val="17"/>
          <w:lang w:val="es-BO"/>
        </w:rPr>
        <w:t>Limite</w:t>
      </w:r>
      <w:proofErr w:type="spellEnd"/>
      <w:r w:rsidRPr="004F3DA7">
        <w:rPr>
          <w:rFonts w:ascii="Arial" w:hAnsi="Arial"/>
          <w:color w:val="64748B"/>
          <w:sz w:val="17"/>
          <w:lang w:val="es-BO"/>
        </w:rPr>
        <w:t>: 2 Horas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1"/>
      </w:tblGrid>
      <w:tr w:rsidR="00D00A80" w:rsidRPr="004F3DA7">
        <w:trPr>
          <w:jc w:val="center"/>
        </w:trPr>
        <w:tc>
          <w:tcPr>
            <w:tcW w:w="9936" w:type="dxa"/>
            <w:tcBorders>
              <w:left w:val="single" w:sz="20" w:space="0" w:color="1B4D3E"/>
            </w:tcBorders>
            <w:shd w:val="clear" w:color="auto" w:fill="ECFD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00A80" w:rsidRPr="004F3DA7" w:rsidRDefault="00EA75AE">
            <w:pPr>
              <w:spacing w:before="20" w:after="20"/>
              <w:rPr>
                <w:lang w:val="es-BO"/>
              </w:rPr>
            </w:pPr>
            <w:r w:rsidRPr="004F3DA7">
              <w:rPr>
                <w:rFonts w:ascii="Arial" w:hAnsi="Arial"/>
                <w:b/>
                <w:color w:val="1B4D3E"/>
                <w:sz w:val="18"/>
                <w:lang w:val="es-BO"/>
              </w:rPr>
              <w:t xml:space="preserve">REGLA DE IDENTIFICACION PERSONAL: </w:t>
            </w:r>
            <w:r w:rsidRPr="004F3DA7">
              <w:rPr>
                <w:rFonts w:ascii="Calibri" w:hAnsi="Calibri"/>
                <w:color w:val="1E293B"/>
                <w:sz w:val="18"/>
                <w:lang w:val="es-BO"/>
              </w:rPr>
              <w:t xml:space="preserve">En este escenario de </w:t>
            </w:r>
            <w:proofErr w:type="spellStart"/>
            <w:r w:rsidRPr="004F3DA7">
              <w:rPr>
                <w:rFonts w:ascii="Calibri" w:hAnsi="Calibri"/>
                <w:color w:val="1E293B"/>
                <w:sz w:val="18"/>
                <w:lang w:val="es-BO"/>
              </w:rPr>
              <w:t>evaluacion</w:t>
            </w:r>
            <w:proofErr w:type="spellEnd"/>
            <w:r w:rsidRPr="004F3DA7">
              <w:rPr>
                <w:rFonts w:ascii="Calibri" w:hAnsi="Calibri"/>
                <w:color w:val="1E293B"/>
                <w:sz w:val="18"/>
                <w:lang w:val="es-BO"/>
              </w:rPr>
              <w:t xml:space="preserve">, asumes el rol de </w:t>
            </w:r>
            <w:proofErr w:type="spellStart"/>
            <w:r w:rsidRPr="004F3DA7">
              <w:rPr>
                <w:rFonts w:ascii="Calibri" w:hAnsi="Calibri"/>
                <w:color w:val="1E293B"/>
                <w:sz w:val="18"/>
                <w:lang w:val="es-BO"/>
              </w:rPr>
              <w:t>juniorUno</w:t>
            </w:r>
            <w:proofErr w:type="spellEnd"/>
            <w:r w:rsidRPr="004F3DA7">
              <w:rPr>
                <w:rFonts w:ascii="Calibri" w:hAnsi="Calibri"/>
                <w:color w:val="1E293B"/>
                <w:sz w:val="18"/>
                <w:lang w:val="es-BO"/>
              </w:rPr>
              <w:t xml:space="preserve">. Para asegurar la trazabilidad y la correcta </w:t>
            </w:r>
            <w:proofErr w:type="spellStart"/>
            <w:r w:rsidRPr="004F3DA7">
              <w:rPr>
                <w:rFonts w:ascii="Calibri" w:hAnsi="Calibri"/>
                <w:color w:val="1E293B"/>
                <w:sz w:val="18"/>
                <w:lang w:val="es-BO"/>
              </w:rPr>
              <w:t>calificacion</w:t>
            </w:r>
            <w:proofErr w:type="spellEnd"/>
            <w:r w:rsidRPr="004F3DA7">
              <w:rPr>
                <w:rFonts w:ascii="Calibri" w:hAnsi="Calibri"/>
                <w:color w:val="1E293B"/>
                <w:sz w:val="18"/>
                <w:lang w:val="es-BO"/>
              </w:rPr>
              <w:t>, reemp</w:t>
            </w:r>
            <w:r w:rsidRPr="004F3DA7">
              <w:rPr>
                <w:rFonts w:ascii="Calibri" w:hAnsi="Calibri"/>
                <w:color w:val="1E293B"/>
                <w:sz w:val="18"/>
                <w:lang w:val="es-BO"/>
              </w:rPr>
              <w:t xml:space="preserve">laza 'Uno' por tu primer nombre tanto al nombrar tu rama de trabajo como al interactuar con el repositorio (ejemplo: </w:t>
            </w:r>
            <w:proofErr w:type="spellStart"/>
            <w:r w:rsidRPr="004F3DA7">
              <w:rPr>
                <w:rFonts w:ascii="Calibri" w:hAnsi="Calibri"/>
                <w:color w:val="1E293B"/>
                <w:sz w:val="18"/>
                <w:lang w:val="es-BO"/>
              </w:rPr>
              <w:t>juniorCarlos</w:t>
            </w:r>
            <w:proofErr w:type="spellEnd"/>
            <w:r w:rsidRPr="004F3DA7">
              <w:rPr>
                <w:rFonts w:ascii="Calibri" w:hAnsi="Calibri"/>
                <w:color w:val="1E293B"/>
                <w:sz w:val="18"/>
                <w:lang w:val="es-BO"/>
              </w:rPr>
              <w:t xml:space="preserve">, </w:t>
            </w:r>
            <w:proofErr w:type="spellStart"/>
            <w:r w:rsidRPr="004F3DA7">
              <w:rPr>
                <w:rFonts w:ascii="Calibri" w:hAnsi="Calibri"/>
                <w:color w:val="1E293B"/>
                <w:sz w:val="18"/>
                <w:lang w:val="es-BO"/>
              </w:rPr>
              <w:t>juniorAna</w:t>
            </w:r>
            <w:proofErr w:type="spellEnd"/>
            <w:r w:rsidRPr="004F3DA7">
              <w:rPr>
                <w:rFonts w:ascii="Calibri" w:hAnsi="Calibri"/>
                <w:color w:val="1E293B"/>
                <w:sz w:val="18"/>
                <w:lang w:val="es-BO"/>
              </w:rPr>
              <w:t xml:space="preserve">, </w:t>
            </w:r>
            <w:proofErr w:type="spellStart"/>
            <w:r w:rsidRPr="004F3DA7">
              <w:rPr>
                <w:rFonts w:ascii="Calibri" w:hAnsi="Calibri"/>
                <w:color w:val="1E293B"/>
                <w:sz w:val="18"/>
                <w:lang w:val="es-BO"/>
              </w:rPr>
              <w:t>juniorAlfredo</w:t>
            </w:r>
            <w:proofErr w:type="spellEnd"/>
            <w:r w:rsidRPr="004F3DA7">
              <w:rPr>
                <w:rFonts w:ascii="Calibri" w:hAnsi="Calibri"/>
                <w:color w:val="1E293B"/>
                <w:sz w:val="18"/>
                <w:lang w:val="es-BO"/>
              </w:rPr>
              <w:t>).</w:t>
            </w:r>
          </w:p>
        </w:tc>
      </w:tr>
    </w:tbl>
    <w:p w:rsidR="00D00A80" w:rsidRPr="004F3DA7" w:rsidRDefault="00EA75AE">
      <w:pPr>
        <w:keepNext/>
        <w:spacing w:before="220" w:after="60"/>
        <w:rPr>
          <w:lang w:val="es-BO"/>
        </w:rPr>
      </w:pPr>
      <w:r w:rsidRPr="004F3DA7">
        <w:rPr>
          <w:rFonts w:ascii="Arial" w:hAnsi="Arial"/>
          <w:b/>
          <w:color w:val="1B4D3E"/>
          <w:sz w:val="21"/>
          <w:lang w:val="es-BO"/>
        </w:rPr>
        <w:t>BITACORA SECUENCIAL DE RESOLUCION Y FLUJO DE TRABAJO</w:t>
      </w:r>
    </w:p>
    <w:p w:rsidR="00D00A80" w:rsidRPr="004F3DA7" w:rsidRDefault="00EA75AE">
      <w:pPr>
        <w:spacing w:before="20" w:after="80"/>
        <w:jc w:val="both"/>
        <w:rPr>
          <w:lang w:val="es-BO"/>
        </w:rPr>
      </w:pPr>
      <w:proofErr w:type="gramStart"/>
      <w:r w:rsidRPr="004F3DA7">
        <w:rPr>
          <w:rFonts w:ascii="Calibri" w:hAnsi="Calibri"/>
          <w:b/>
          <w:color w:val="1E293B"/>
          <w:sz w:val="19"/>
          <w:lang w:val="es-BO"/>
        </w:rPr>
        <w:t>[ ]</w:t>
      </w:r>
      <w:proofErr w:type="gramEnd"/>
      <w:r w:rsidRPr="004F3DA7">
        <w:rPr>
          <w:rFonts w:ascii="Calibri" w:hAnsi="Calibri"/>
          <w:b/>
          <w:color w:val="1E293B"/>
          <w:sz w:val="19"/>
          <w:lang w:val="es-BO"/>
        </w:rPr>
        <w:t xml:space="preserve"> </w:t>
      </w:r>
      <w:r w:rsidRPr="004F3DA7">
        <w:rPr>
          <w:rFonts w:ascii="Calibri" w:hAnsi="Calibri"/>
          <w:color w:val="1E293B"/>
          <w:sz w:val="19"/>
          <w:lang w:val="es-BO"/>
        </w:rPr>
        <w:t>Paso 1: Clonar y Explorar el Proyecto Re</w:t>
      </w:r>
      <w:r w:rsidRPr="004F3DA7">
        <w:rPr>
          <w:rFonts w:ascii="Calibri" w:hAnsi="Calibri"/>
          <w:color w:val="1E293B"/>
          <w:sz w:val="19"/>
          <w:lang w:val="es-BO"/>
        </w:rPr>
        <w:t>moto</w:t>
      </w:r>
    </w:p>
    <w:p w:rsidR="00D00A80" w:rsidRPr="004F3DA7" w:rsidRDefault="00EA75AE">
      <w:pPr>
        <w:pStyle w:val="Listaconvietas"/>
        <w:spacing w:before="20" w:after="40"/>
        <w:rPr>
          <w:lang w:val="es-BO"/>
        </w:rPr>
      </w:pPr>
      <w:proofErr w:type="spellStart"/>
      <w:r w:rsidRPr="004F3DA7">
        <w:rPr>
          <w:rFonts w:ascii="Calibri" w:hAnsi="Calibri"/>
          <w:b/>
          <w:color w:val="1B4D3E"/>
          <w:sz w:val="19"/>
          <w:lang w:val="es-BO"/>
        </w:rPr>
        <w:t>Clonacion</w:t>
      </w:r>
      <w:proofErr w:type="spellEnd"/>
      <w:r w:rsidRPr="004F3DA7">
        <w:rPr>
          <w:rFonts w:ascii="Calibri" w:hAnsi="Calibri"/>
          <w:b/>
          <w:color w:val="1B4D3E"/>
          <w:sz w:val="19"/>
          <w:lang w:val="es-BO"/>
        </w:rPr>
        <w:t xml:space="preserve">: </w:t>
      </w:r>
      <w:r w:rsidRPr="004F3DA7">
        <w:rPr>
          <w:rFonts w:ascii="Calibri" w:hAnsi="Calibri"/>
          <w:color w:val="1E293B"/>
          <w:sz w:val="19"/>
          <w:lang w:val="es-BO"/>
        </w:rPr>
        <w:t xml:space="preserve">Clonar el repositorio institucional en tu </w:t>
      </w:r>
      <w:proofErr w:type="spellStart"/>
      <w:r w:rsidRPr="004F3DA7">
        <w:rPr>
          <w:rFonts w:ascii="Calibri" w:hAnsi="Calibri"/>
          <w:color w:val="1E293B"/>
          <w:sz w:val="19"/>
          <w:lang w:val="es-BO"/>
        </w:rPr>
        <w:t>estacion</w:t>
      </w:r>
      <w:proofErr w:type="spellEnd"/>
      <w:r w:rsidRPr="004F3DA7">
        <w:rPr>
          <w:rFonts w:ascii="Calibri" w:hAnsi="Calibri"/>
          <w:color w:val="1E293B"/>
          <w:sz w:val="19"/>
          <w:lang w:val="es-BO"/>
        </w:rPr>
        <w:t xml:space="preserve"> de trabajo local.</w:t>
      </w:r>
    </w:p>
    <w:p w:rsidR="004F3DA7" w:rsidRPr="004F3DA7" w:rsidRDefault="00EA75AE">
      <w:pPr>
        <w:pStyle w:val="Listaconvietas"/>
        <w:spacing w:before="20" w:after="40"/>
        <w:rPr>
          <w:lang w:val="es-BO"/>
        </w:rPr>
      </w:pPr>
      <w:r w:rsidRPr="004F3DA7">
        <w:rPr>
          <w:rFonts w:ascii="Calibri" w:hAnsi="Calibri"/>
          <w:b/>
          <w:color w:val="1B4D3E"/>
          <w:sz w:val="19"/>
          <w:lang w:val="es-BO"/>
        </w:rPr>
        <w:t xml:space="preserve">Descarga de Ramas: </w:t>
      </w:r>
      <w:r w:rsidRPr="004F3DA7">
        <w:rPr>
          <w:rFonts w:ascii="Calibri" w:hAnsi="Calibri"/>
          <w:color w:val="1E293B"/>
          <w:sz w:val="19"/>
          <w:lang w:val="es-BO"/>
        </w:rPr>
        <w:t xml:space="preserve">Abrir la carpeta del proyecto en VS </w:t>
      </w:r>
      <w:proofErr w:type="spellStart"/>
      <w:r w:rsidRPr="004F3DA7">
        <w:rPr>
          <w:rFonts w:ascii="Calibri" w:hAnsi="Calibri"/>
          <w:color w:val="1E293B"/>
          <w:sz w:val="19"/>
          <w:lang w:val="es-BO"/>
        </w:rPr>
        <w:t>Code</w:t>
      </w:r>
      <w:proofErr w:type="spellEnd"/>
      <w:r w:rsidRPr="004F3DA7">
        <w:rPr>
          <w:rFonts w:ascii="Calibri" w:hAnsi="Calibri"/>
          <w:color w:val="1E293B"/>
          <w:sz w:val="19"/>
          <w:lang w:val="es-BO"/>
        </w:rPr>
        <w:t xml:space="preserve"> y sincronizar todas las ramas remotas existentes mediante </w:t>
      </w:r>
    </w:p>
    <w:p w:rsidR="00D00A80" w:rsidRPr="004F3DA7" w:rsidRDefault="00EA75AE" w:rsidP="004F3DA7">
      <w:pPr>
        <w:pStyle w:val="Listaconvietas"/>
        <w:numPr>
          <w:ilvl w:val="0"/>
          <w:numId w:val="0"/>
        </w:numPr>
        <w:spacing w:before="20" w:after="40"/>
        <w:ind w:left="2880"/>
        <w:rPr>
          <w:b/>
          <w:color w:val="FF0000"/>
          <w:sz w:val="28"/>
          <w:lang w:val="es-BO"/>
        </w:rPr>
      </w:pPr>
      <w:proofErr w:type="spellStart"/>
      <w:r w:rsidRPr="004F3DA7">
        <w:rPr>
          <w:rFonts w:ascii="Calibri" w:hAnsi="Calibri"/>
          <w:b/>
          <w:color w:val="FF0000"/>
          <w:lang w:val="es-BO"/>
        </w:rPr>
        <w:t>git</w:t>
      </w:r>
      <w:proofErr w:type="spellEnd"/>
      <w:r w:rsidRPr="004F3DA7">
        <w:rPr>
          <w:rFonts w:ascii="Calibri" w:hAnsi="Calibri"/>
          <w:b/>
          <w:color w:val="FF0000"/>
          <w:lang w:val="es-BO"/>
        </w:rPr>
        <w:t xml:space="preserve"> </w:t>
      </w:r>
      <w:proofErr w:type="spellStart"/>
      <w:r w:rsidRPr="004F3DA7">
        <w:rPr>
          <w:rFonts w:ascii="Calibri" w:hAnsi="Calibri"/>
          <w:b/>
          <w:color w:val="FF0000"/>
          <w:lang w:val="es-BO"/>
        </w:rPr>
        <w:t>fetch</w:t>
      </w:r>
      <w:proofErr w:type="spellEnd"/>
      <w:r w:rsidRPr="004F3DA7">
        <w:rPr>
          <w:rFonts w:ascii="Calibri" w:hAnsi="Calibri"/>
          <w:b/>
          <w:color w:val="FF0000"/>
          <w:lang w:val="es-BO"/>
        </w:rPr>
        <w:t xml:space="preserve"> --</w:t>
      </w:r>
      <w:proofErr w:type="spellStart"/>
      <w:r w:rsidRPr="004F3DA7">
        <w:rPr>
          <w:rFonts w:ascii="Calibri" w:hAnsi="Calibri"/>
          <w:b/>
          <w:color w:val="FF0000"/>
          <w:lang w:val="es-BO"/>
        </w:rPr>
        <w:t>all</w:t>
      </w:r>
      <w:proofErr w:type="spellEnd"/>
      <w:r w:rsidRPr="004F3DA7">
        <w:rPr>
          <w:rFonts w:ascii="Calibri" w:hAnsi="Calibri"/>
          <w:b/>
          <w:color w:val="FF0000"/>
          <w:lang w:val="es-BO"/>
        </w:rPr>
        <w:t>.</w:t>
      </w:r>
    </w:p>
    <w:p w:rsidR="00D00A80" w:rsidRPr="004F3DA7" w:rsidRDefault="00EA75AE">
      <w:pPr>
        <w:pStyle w:val="Listaconvietas"/>
        <w:spacing w:before="20" w:after="40"/>
        <w:rPr>
          <w:lang w:val="es-BO"/>
        </w:rPr>
      </w:pPr>
      <w:r w:rsidRPr="004F3DA7">
        <w:rPr>
          <w:rFonts w:ascii="Calibri" w:hAnsi="Calibri"/>
          <w:b/>
          <w:color w:val="1B4D3E"/>
          <w:sz w:val="19"/>
          <w:lang w:val="es-BO"/>
        </w:rPr>
        <w:t xml:space="preserve">Listado: </w:t>
      </w:r>
      <w:r w:rsidRPr="004F3DA7">
        <w:rPr>
          <w:rFonts w:ascii="Calibri" w:hAnsi="Calibri"/>
          <w:color w:val="1E293B"/>
          <w:sz w:val="19"/>
          <w:lang w:val="es-BO"/>
        </w:rPr>
        <w:t xml:space="preserve">Ejecutar </w:t>
      </w:r>
      <w:proofErr w:type="spellStart"/>
      <w:r w:rsidRPr="004F3DA7">
        <w:rPr>
          <w:rFonts w:ascii="Calibri" w:hAnsi="Calibri"/>
          <w:color w:val="1E293B"/>
          <w:sz w:val="19"/>
          <w:lang w:val="es-BO"/>
        </w:rPr>
        <w:t>git</w:t>
      </w:r>
      <w:proofErr w:type="spellEnd"/>
      <w:r w:rsidRPr="004F3DA7">
        <w:rPr>
          <w:rFonts w:ascii="Calibri" w:hAnsi="Calibri"/>
          <w:color w:val="1E293B"/>
          <w:sz w:val="19"/>
          <w:lang w:val="es-BO"/>
        </w:rPr>
        <w:t xml:space="preserve"> </w:t>
      </w:r>
      <w:proofErr w:type="spellStart"/>
      <w:r w:rsidRPr="004F3DA7">
        <w:rPr>
          <w:rFonts w:ascii="Calibri" w:hAnsi="Calibri"/>
          <w:color w:val="1E293B"/>
          <w:sz w:val="19"/>
          <w:lang w:val="es-BO"/>
        </w:rPr>
        <w:t>branch</w:t>
      </w:r>
      <w:proofErr w:type="spellEnd"/>
      <w:r w:rsidRPr="004F3DA7">
        <w:rPr>
          <w:rFonts w:ascii="Calibri" w:hAnsi="Calibri"/>
          <w:color w:val="1E293B"/>
          <w:sz w:val="19"/>
          <w:lang w:val="es-BO"/>
        </w:rPr>
        <w:t xml:space="preserve"> -a para</w:t>
      </w:r>
      <w:r w:rsidRPr="004F3DA7">
        <w:rPr>
          <w:rFonts w:ascii="Calibri" w:hAnsi="Calibri"/>
          <w:color w:val="1E293B"/>
          <w:sz w:val="19"/>
          <w:lang w:val="es-BO"/>
        </w:rPr>
        <w:t xml:space="preserve"> verificar la presencia de las ramas asignadas a los desarrolladores junior (</w:t>
      </w:r>
      <w:proofErr w:type="spellStart"/>
      <w:r w:rsidRPr="004F3DA7">
        <w:rPr>
          <w:rFonts w:ascii="Calibri" w:hAnsi="Calibri"/>
          <w:color w:val="1E293B"/>
          <w:sz w:val="19"/>
          <w:lang w:val="es-BO"/>
        </w:rPr>
        <w:t>juniorJuan</w:t>
      </w:r>
      <w:proofErr w:type="spellEnd"/>
      <w:r w:rsidRPr="004F3DA7">
        <w:rPr>
          <w:rFonts w:ascii="Calibri" w:hAnsi="Calibri"/>
          <w:color w:val="1E293B"/>
          <w:sz w:val="19"/>
          <w:lang w:val="es-BO"/>
        </w:rPr>
        <w:t xml:space="preserve">, </w:t>
      </w:r>
      <w:proofErr w:type="spellStart"/>
      <w:r w:rsidRPr="004F3DA7">
        <w:rPr>
          <w:rFonts w:ascii="Calibri" w:hAnsi="Calibri"/>
          <w:color w:val="1E293B"/>
          <w:sz w:val="19"/>
          <w:lang w:val="es-BO"/>
        </w:rPr>
        <w:t>juniorPepe</w:t>
      </w:r>
      <w:proofErr w:type="spellEnd"/>
      <w:r w:rsidRPr="004F3DA7">
        <w:rPr>
          <w:rFonts w:ascii="Calibri" w:hAnsi="Calibri"/>
          <w:color w:val="1E293B"/>
          <w:sz w:val="19"/>
          <w:lang w:val="es-BO"/>
        </w:rPr>
        <w:t>, etc.).</w:t>
      </w:r>
    </w:p>
    <w:p w:rsidR="00D00A80" w:rsidRPr="004F3DA7" w:rsidRDefault="00EA75AE">
      <w:pPr>
        <w:spacing w:before="20" w:after="80"/>
        <w:jc w:val="both"/>
        <w:rPr>
          <w:lang w:val="es-BO"/>
        </w:rPr>
      </w:pPr>
      <w:proofErr w:type="gramStart"/>
      <w:r w:rsidRPr="004F3DA7">
        <w:rPr>
          <w:rFonts w:ascii="Calibri" w:hAnsi="Calibri"/>
          <w:b/>
          <w:color w:val="1E293B"/>
          <w:sz w:val="19"/>
          <w:lang w:val="es-BO"/>
        </w:rPr>
        <w:t>[ ]</w:t>
      </w:r>
      <w:proofErr w:type="gramEnd"/>
      <w:r w:rsidRPr="004F3DA7">
        <w:rPr>
          <w:rFonts w:ascii="Calibri" w:hAnsi="Calibri"/>
          <w:b/>
          <w:color w:val="1E293B"/>
          <w:sz w:val="19"/>
          <w:lang w:val="es-BO"/>
        </w:rPr>
        <w:t xml:space="preserve"> </w:t>
      </w:r>
      <w:r w:rsidRPr="004F3DA7">
        <w:rPr>
          <w:rFonts w:ascii="Calibri" w:hAnsi="Calibri"/>
          <w:color w:val="1E293B"/>
          <w:sz w:val="19"/>
          <w:lang w:val="es-BO"/>
        </w:rPr>
        <w:t xml:space="preserve">Paso 2: </w:t>
      </w:r>
      <w:proofErr w:type="spellStart"/>
      <w:r w:rsidRPr="004F3DA7">
        <w:rPr>
          <w:rFonts w:ascii="Calibri" w:hAnsi="Calibri"/>
          <w:color w:val="1E293B"/>
          <w:sz w:val="19"/>
          <w:lang w:val="es-BO"/>
        </w:rPr>
        <w:t>Inspeccion</w:t>
      </w:r>
      <w:proofErr w:type="spellEnd"/>
      <w:r w:rsidRPr="004F3DA7">
        <w:rPr>
          <w:rFonts w:ascii="Calibri" w:hAnsi="Calibri"/>
          <w:color w:val="1E293B"/>
          <w:sz w:val="19"/>
          <w:lang w:val="es-BO"/>
        </w:rPr>
        <w:t xml:space="preserve"> y Acceso Inicial al Portal</w:t>
      </w:r>
    </w:p>
    <w:p w:rsidR="00D00A80" w:rsidRPr="004F3DA7" w:rsidRDefault="00EA75AE">
      <w:pPr>
        <w:pStyle w:val="Listaconvietas"/>
        <w:spacing w:before="20" w:after="40"/>
        <w:rPr>
          <w:lang w:val="es-BO"/>
        </w:rPr>
      </w:pPr>
      <w:r w:rsidRPr="004F3DA7">
        <w:rPr>
          <w:rFonts w:ascii="Calibri" w:hAnsi="Calibri"/>
          <w:b/>
          <w:color w:val="1B4D3E"/>
          <w:sz w:val="19"/>
          <w:lang w:val="es-BO"/>
        </w:rPr>
        <w:t xml:space="preserve">Servidor Local: </w:t>
      </w:r>
      <w:r w:rsidRPr="004F3DA7">
        <w:rPr>
          <w:rFonts w:ascii="Calibri" w:hAnsi="Calibri"/>
          <w:color w:val="1E293B"/>
          <w:sz w:val="19"/>
          <w:lang w:val="es-BO"/>
        </w:rPr>
        <w:t xml:space="preserve">Levantar el proyecto exclusivamente con la </w:t>
      </w:r>
      <w:proofErr w:type="spellStart"/>
      <w:r w:rsidRPr="004F3DA7">
        <w:rPr>
          <w:rFonts w:ascii="Calibri" w:hAnsi="Calibri"/>
          <w:color w:val="1E293B"/>
          <w:sz w:val="19"/>
          <w:lang w:val="es-BO"/>
        </w:rPr>
        <w:t>extension</w:t>
      </w:r>
      <w:proofErr w:type="spellEnd"/>
      <w:r w:rsidRPr="004F3DA7">
        <w:rPr>
          <w:rFonts w:ascii="Calibri" w:hAnsi="Calibri"/>
          <w:color w:val="1E293B"/>
          <w:sz w:val="19"/>
          <w:lang w:val="es-BO"/>
        </w:rPr>
        <w:t xml:space="preserve"> Live Server (no abrir </w:t>
      </w:r>
      <w:r w:rsidRPr="004F3DA7">
        <w:rPr>
          <w:rFonts w:ascii="Calibri" w:hAnsi="Calibri"/>
          <w:color w:val="1E293B"/>
          <w:sz w:val="19"/>
          <w:lang w:val="es-BO"/>
        </w:rPr>
        <w:t xml:space="preserve">directamente como archivo </w:t>
      </w:r>
      <w:proofErr w:type="spellStart"/>
      <w:r w:rsidRPr="004F3DA7">
        <w:rPr>
          <w:rFonts w:ascii="Calibri" w:hAnsi="Calibri"/>
          <w:color w:val="1E293B"/>
          <w:sz w:val="19"/>
          <w:lang w:val="es-BO"/>
        </w:rPr>
        <w:t>estatico</w:t>
      </w:r>
      <w:proofErr w:type="spellEnd"/>
      <w:r w:rsidRPr="004F3DA7">
        <w:rPr>
          <w:rFonts w:ascii="Calibri" w:hAnsi="Calibri"/>
          <w:color w:val="1E293B"/>
          <w:sz w:val="19"/>
          <w:lang w:val="es-BO"/>
        </w:rPr>
        <w:t xml:space="preserve"> file://).</w:t>
      </w:r>
    </w:p>
    <w:p w:rsidR="00D00A80" w:rsidRPr="004F3DA7" w:rsidRDefault="00EA75AE">
      <w:pPr>
        <w:pStyle w:val="Listaconvietas"/>
        <w:spacing w:before="20" w:after="40"/>
        <w:rPr>
          <w:lang w:val="es-BO"/>
        </w:rPr>
      </w:pPr>
      <w:proofErr w:type="spellStart"/>
      <w:r w:rsidRPr="004F3DA7">
        <w:rPr>
          <w:rFonts w:ascii="Calibri" w:hAnsi="Calibri"/>
          <w:b/>
          <w:color w:val="1B4D3E"/>
          <w:sz w:val="19"/>
          <w:lang w:val="es-BO"/>
        </w:rPr>
        <w:t>Extraccion</w:t>
      </w:r>
      <w:proofErr w:type="spellEnd"/>
      <w:r w:rsidRPr="004F3DA7">
        <w:rPr>
          <w:rFonts w:ascii="Calibri" w:hAnsi="Calibri"/>
          <w:b/>
          <w:color w:val="1B4D3E"/>
          <w:sz w:val="19"/>
          <w:lang w:val="es-BO"/>
        </w:rPr>
        <w:t xml:space="preserve"> de Credenciales: </w:t>
      </w:r>
      <w:r w:rsidRPr="004F3DA7">
        <w:rPr>
          <w:rFonts w:ascii="Calibri" w:hAnsi="Calibri"/>
          <w:color w:val="1E293B"/>
          <w:sz w:val="19"/>
          <w:lang w:val="es-BO"/>
        </w:rPr>
        <w:t xml:space="preserve">Inspeccionar el </w:t>
      </w:r>
      <w:proofErr w:type="spellStart"/>
      <w:r w:rsidRPr="004F3DA7">
        <w:rPr>
          <w:rFonts w:ascii="Calibri" w:hAnsi="Calibri"/>
          <w:color w:val="1E293B"/>
          <w:sz w:val="19"/>
          <w:lang w:val="es-BO"/>
        </w:rPr>
        <w:t>codigo</w:t>
      </w:r>
      <w:proofErr w:type="spellEnd"/>
      <w:r w:rsidRPr="004F3DA7">
        <w:rPr>
          <w:rFonts w:ascii="Calibri" w:hAnsi="Calibri"/>
          <w:color w:val="1E293B"/>
          <w:sz w:val="19"/>
          <w:lang w:val="es-BO"/>
        </w:rPr>
        <w:t xml:space="preserve"> </w:t>
      </w:r>
      <w:r w:rsidR="004F3DA7" w:rsidRPr="004F3DA7">
        <w:rPr>
          <w:rFonts w:ascii="Calibri" w:hAnsi="Calibri"/>
          <w:color w:val="1E293B"/>
          <w:sz w:val="19"/>
          <w:lang w:val="es-BO"/>
        </w:rPr>
        <w:t>y busca las credenciales</w:t>
      </w:r>
    </w:p>
    <w:p w:rsidR="00D00A80" w:rsidRPr="004F3DA7" w:rsidRDefault="00EA75AE">
      <w:pPr>
        <w:pStyle w:val="Listaconvietas"/>
        <w:spacing w:before="20" w:after="40"/>
        <w:rPr>
          <w:lang w:val="es-BO"/>
        </w:rPr>
      </w:pPr>
      <w:proofErr w:type="spellStart"/>
      <w:r w:rsidRPr="004F3DA7">
        <w:rPr>
          <w:rFonts w:ascii="Calibri" w:hAnsi="Calibri"/>
          <w:b/>
          <w:color w:val="1B4D3E"/>
          <w:sz w:val="19"/>
          <w:lang w:val="es-BO"/>
        </w:rPr>
        <w:t>Autenticacion</w:t>
      </w:r>
      <w:proofErr w:type="spellEnd"/>
      <w:r w:rsidRPr="004F3DA7">
        <w:rPr>
          <w:rFonts w:ascii="Calibri" w:hAnsi="Calibri"/>
          <w:b/>
          <w:color w:val="1B4D3E"/>
          <w:sz w:val="19"/>
          <w:lang w:val="es-BO"/>
        </w:rPr>
        <w:t xml:space="preserve">: </w:t>
      </w:r>
      <w:r w:rsidRPr="004F3DA7">
        <w:rPr>
          <w:rFonts w:ascii="Calibri" w:hAnsi="Calibri"/>
          <w:color w:val="1E293B"/>
          <w:sz w:val="19"/>
          <w:lang w:val="es-BO"/>
        </w:rPr>
        <w:t xml:space="preserve">Iniciar </w:t>
      </w:r>
      <w:proofErr w:type="spellStart"/>
      <w:r w:rsidRPr="004F3DA7">
        <w:rPr>
          <w:rFonts w:ascii="Calibri" w:hAnsi="Calibri"/>
          <w:color w:val="1E293B"/>
          <w:sz w:val="19"/>
          <w:lang w:val="es-BO"/>
        </w:rPr>
        <w:t>sesion</w:t>
      </w:r>
      <w:proofErr w:type="spellEnd"/>
      <w:r w:rsidRPr="004F3DA7">
        <w:rPr>
          <w:rFonts w:ascii="Calibri" w:hAnsi="Calibri"/>
          <w:color w:val="1E293B"/>
          <w:sz w:val="19"/>
          <w:lang w:val="es-BO"/>
        </w:rPr>
        <w:t xml:space="preserve"> en index.html</w:t>
      </w:r>
    </w:p>
    <w:p w:rsidR="00D00A80" w:rsidRPr="004F3DA7" w:rsidRDefault="00EA75AE">
      <w:pPr>
        <w:spacing w:before="20" w:after="80"/>
        <w:jc w:val="both"/>
        <w:rPr>
          <w:lang w:val="es-BO"/>
        </w:rPr>
      </w:pPr>
      <w:r w:rsidRPr="004F3DA7">
        <w:rPr>
          <w:rFonts w:ascii="Calibri" w:hAnsi="Calibri"/>
          <w:i/>
          <w:color w:val="1E293B"/>
          <w:sz w:val="19"/>
          <w:lang w:val="es-BO"/>
        </w:rPr>
        <w:t xml:space="preserve">-&gt; Tomar Captura 1: Inicio de </w:t>
      </w:r>
      <w:proofErr w:type="spellStart"/>
      <w:r w:rsidRPr="004F3DA7">
        <w:rPr>
          <w:rFonts w:ascii="Calibri" w:hAnsi="Calibri"/>
          <w:i/>
          <w:color w:val="1E293B"/>
          <w:sz w:val="19"/>
          <w:lang w:val="es-BO"/>
        </w:rPr>
        <w:t>sesion</w:t>
      </w:r>
      <w:proofErr w:type="spellEnd"/>
      <w:r w:rsidRPr="004F3DA7">
        <w:rPr>
          <w:rFonts w:ascii="Calibri" w:hAnsi="Calibri"/>
          <w:i/>
          <w:color w:val="1E293B"/>
          <w:sz w:val="19"/>
          <w:lang w:val="es-BO"/>
        </w:rPr>
        <w:t xml:space="preserve"> exitoso con el cronometro activo en pantalla.</w:t>
      </w:r>
    </w:p>
    <w:p w:rsidR="00D00A80" w:rsidRPr="004F3DA7" w:rsidRDefault="00EA75AE">
      <w:pPr>
        <w:spacing w:before="20" w:after="80"/>
        <w:jc w:val="both"/>
        <w:rPr>
          <w:lang w:val="es-BO"/>
        </w:rPr>
      </w:pPr>
      <w:proofErr w:type="gramStart"/>
      <w:r w:rsidRPr="004F3DA7">
        <w:rPr>
          <w:rFonts w:ascii="Calibri" w:hAnsi="Calibri"/>
          <w:b/>
          <w:color w:val="1E293B"/>
          <w:sz w:val="19"/>
          <w:lang w:val="es-BO"/>
        </w:rPr>
        <w:t>[ ]</w:t>
      </w:r>
      <w:proofErr w:type="gramEnd"/>
      <w:r w:rsidRPr="004F3DA7">
        <w:rPr>
          <w:rFonts w:ascii="Calibri" w:hAnsi="Calibri"/>
          <w:b/>
          <w:color w:val="1E293B"/>
          <w:sz w:val="19"/>
          <w:lang w:val="es-BO"/>
        </w:rPr>
        <w:t xml:space="preserve"> </w:t>
      </w:r>
      <w:r w:rsidRPr="004F3DA7">
        <w:rPr>
          <w:rFonts w:ascii="Calibri" w:hAnsi="Calibri"/>
          <w:color w:val="1E293B"/>
          <w:sz w:val="19"/>
          <w:lang w:val="es-BO"/>
        </w:rPr>
        <w:t>Paso 3: Diagnostico del Formulario en registro.html</w:t>
      </w:r>
    </w:p>
    <w:p w:rsidR="00D00A80" w:rsidRPr="004F3DA7" w:rsidRDefault="00EA75AE">
      <w:pPr>
        <w:pStyle w:val="Listaconvietas"/>
        <w:spacing w:before="20" w:after="40"/>
        <w:rPr>
          <w:lang w:val="es-BO"/>
        </w:rPr>
      </w:pPr>
      <w:r w:rsidRPr="004F3DA7">
        <w:rPr>
          <w:rFonts w:ascii="Calibri" w:hAnsi="Calibri"/>
          <w:b/>
          <w:color w:val="1B4D3E"/>
          <w:sz w:val="19"/>
          <w:lang w:val="es-BO"/>
        </w:rPr>
        <w:t xml:space="preserve">Acceso: </w:t>
      </w:r>
      <w:r w:rsidRPr="004F3DA7">
        <w:rPr>
          <w:rFonts w:ascii="Calibri" w:hAnsi="Calibri"/>
          <w:color w:val="1E293B"/>
          <w:sz w:val="19"/>
          <w:lang w:val="es-BO"/>
        </w:rPr>
        <w:t xml:space="preserve">Hacer clic en el </w:t>
      </w:r>
      <w:r w:rsidRPr="004F3DA7">
        <w:rPr>
          <w:rFonts w:ascii="Calibri" w:hAnsi="Calibri"/>
          <w:color w:val="1E293B"/>
          <w:sz w:val="19"/>
          <w:lang w:val="es-BO"/>
        </w:rPr>
        <w:t xml:space="preserve">enlace de registro de usuarios desbloqueado tras el inicio de </w:t>
      </w:r>
      <w:proofErr w:type="spellStart"/>
      <w:r w:rsidRPr="004F3DA7">
        <w:rPr>
          <w:rFonts w:ascii="Calibri" w:hAnsi="Calibri"/>
          <w:color w:val="1E293B"/>
          <w:sz w:val="19"/>
          <w:lang w:val="es-BO"/>
        </w:rPr>
        <w:t>sesion</w:t>
      </w:r>
      <w:proofErr w:type="spellEnd"/>
      <w:r w:rsidRPr="004F3DA7">
        <w:rPr>
          <w:rFonts w:ascii="Calibri" w:hAnsi="Calibri"/>
          <w:color w:val="1E293B"/>
          <w:sz w:val="19"/>
          <w:lang w:val="es-BO"/>
        </w:rPr>
        <w:t>.</w:t>
      </w:r>
    </w:p>
    <w:p w:rsidR="00D00A80" w:rsidRPr="004F3DA7" w:rsidRDefault="00EA75AE">
      <w:pPr>
        <w:pStyle w:val="Listaconvietas"/>
        <w:spacing w:before="20" w:after="40"/>
        <w:rPr>
          <w:lang w:val="es-BO"/>
        </w:rPr>
      </w:pPr>
      <w:proofErr w:type="spellStart"/>
      <w:r w:rsidRPr="004F3DA7">
        <w:rPr>
          <w:rFonts w:ascii="Calibri" w:hAnsi="Calibri"/>
          <w:b/>
          <w:color w:val="1B4D3E"/>
          <w:sz w:val="19"/>
          <w:lang w:val="es-BO"/>
        </w:rPr>
        <w:t>Deteccion</w:t>
      </w:r>
      <w:proofErr w:type="spellEnd"/>
      <w:r w:rsidRPr="004F3DA7">
        <w:rPr>
          <w:rFonts w:ascii="Calibri" w:hAnsi="Calibri"/>
          <w:b/>
          <w:color w:val="1B4D3E"/>
          <w:sz w:val="19"/>
          <w:lang w:val="es-BO"/>
        </w:rPr>
        <w:t xml:space="preserve"> de Falla: </w:t>
      </w:r>
      <w:proofErr w:type="gramStart"/>
      <w:r w:rsidRPr="004F3DA7">
        <w:rPr>
          <w:rFonts w:ascii="Calibri" w:hAnsi="Calibri"/>
          <w:color w:val="1E293B"/>
          <w:sz w:val="19"/>
          <w:lang w:val="es-BO"/>
        </w:rPr>
        <w:t xml:space="preserve">Intentar completar y enviar el formulario </w:t>
      </w:r>
      <w:r w:rsidR="004F3DA7">
        <w:rPr>
          <w:rFonts w:ascii="Calibri" w:hAnsi="Calibri"/>
          <w:color w:val="1E293B"/>
          <w:sz w:val="19"/>
          <w:lang w:val="es-BO"/>
        </w:rPr>
        <w:t>hay algún error?</w:t>
      </w:r>
      <w:proofErr w:type="gramEnd"/>
    </w:p>
    <w:p w:rsidR="00D00A80" w:rsidRPr="004F3DA7" w:rsidRDefault="00EA75AE">
      <w:pPr>
        <w:keepNext/>
        <w:spacing w:before="220" w:after="60"/>
        <w:rPr>
          <w:lang w:val="es-BO"/>
        </w:rPr>
      </w:pPr>
      <w:r w:rsidRPr="004F3DA7">
        <w:rPr>
          <w:rFonts w:ascii="Arial" w:hAnsi="Arial"/>
          <w:b/>
          <w:color w:val="1B4D3E"/>
          <w:sz w:val="21"/>
          <w:lang w:val="es-BO"/>
        </w:rPr>
        <w:t>PASO 4: AUDITORIA FORENSE DE RAMAS</w:t>
      </w:r>
    </w:p>
    <w:p w:rsidR="00D00A80" w:rsidRPr="004F3DA7" w:rsidRDefault="00EA75AE">
      <w:pPr>
        <w:spacing w:before="20" w:after="80"/>
        <w:jc w:val="both"/>
        <w:rPr>
          <w:lang w:val="es-BO"/>
        </w:rPr>
      </w:pPr>
      <w:r w:rsidRPr="004F3DA7">
        <w:rPr>
          <w:rFonts w:ascii="Calibri" w:hAnsi="Calibri"/>
          <w:color w:val="1E293B"/>
          <w:sz w:val="19"/>
          <w:lang w:val="es-BO"/>
        </w:rPr>
        <w:t xml:space="preserve">Auditar de forma aislada las ramas de trabajo de los </w:t>
      </w:r>
      <w:r w:rsidR="004F3DA7" w:rsidRPr="004F3DA7">
        <w:rPr>
          <w:rFonts w:ascii="Calibri" w:hAnsi="Calibri"/>
          <w:color w:val="1E293B"/>
          <w:sz w:val="19"/>
          <w:lang w:val="es-BO"/>
        </w:rPr>
        <w:t>compañeros</w:t>
      </w:r>
      <w:r w:rsidRPr="004F3DA7">
        <w:rPr>
          <w:rFonts w:ascii="Calibri" w:hAnsi="Calibri"/>
          <w:color w:val="1E293B"/>
          <w:sz w:val="19"/>
          <w:lang w:val="es-BO"/>
        </w:rPr>
        <w:t xml:space="preserve"> de equipo para deslindar responsabilidades </w:t>
      </w:r>
      <w:proofErr w:type="spellStart"/>
      <w:r w:rsidRPr="004F3DA7">
        <w:rPr>
          <w:rFonts w:ascii="Calibri" w:hAnsi="Calibri"/>
          <w:color w:val="1E293B"/>
          <w:sz w:val="19"/>
          <w:lang w:val="es-BO"/>
        </w:rPr>
        <w:t>tecnicas</w:t>
      </w:r>
      <w:proofErr w:type="spellEnd"/>
      <w:r w:rsidRPr="004F3DA7">
        <w:rPr>
          <w:rFonts w:ascii="Calibri" w:hAnsi="Calibri"/>
          <w:color w:val="1E293B"/>
          <w:sz w:val="19"/>
          <w:lang w:val="es-BO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1"/>
      </w:tblGrid>
      <w:tr w:rsidR="00D00A80" w:rsidRPr="004F3DA7">
        <w:trPr>
          <w:jc w:val="center"/>
        </w:trPr>
        <w:tc>
          <w:tcPr>
            <w:tcW w:w="9936" w:type="dxa"/>
            <w:tcBorders>
              <w:left w:val="single" w:sz="20" w:space="0" w:color="059669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00A80" w:rsidRPr="004F3DA7" w:rsidRDefault="00EA75AE">
            <w:pPr>
              <w:spacing w:before="20" w:after="20" w:line="252" w:lineRule="auto"/>
              <w:rPr>
                <w:lang w:val="es-BO"/>
              </w:rPr>
            </w:pPr>
            <w:proofErr w:type="spellStart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>git</w:t>
            </w:r>
            <w:proofErr w:type="spellEnd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 xml:space="preserve"> </w:t>
            </w:r>
            <w:proofErr w:type="spellStart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>switch</w:t>
            </w:r>
            <w:proofErr w:type="spellEnd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 xml:space="preserve"> </w:t>
            </w:r>
            <w:proofErr w:type="spellStart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>juniorJuan</w:t>
            </w:r>
            <w:proofErr w:type="spellEnd"/>
          </w:p>
        </w:tc>
      </w:tr>
    </w:tbl>
    <w:p w:rsidR="00D00A80" w:rsidRPr="004F3DA7" w:rsidRDefault="00EA75AE">
      <w:pPr>
        <w:spacing w:before="20" w:after="80"/>
        <w:jc w:val="both"/>
        <w:rPr>
          <w:lang w:val="es-BO"/>
        </w:rPr>
      </w:pPr>
      <w:r w:rsidRPr="004F3DA7">
        <w:rPr>
          <w:rFonts w:ascii="Calibri" w:hAnsi="Calibri"/>
          <w:i/>
          <w:color w:val="1E293B"/>
          <w:sz w:val="19"/>
          <w:lang w:val="es-BO"/>
        </w:rPr>
        <w:t>Inspeccionar registro.html en la rama de Juan para identificar el error</w:t>
      </w:r>
      <w:r w:rsidRPr="004F3DA7">
        <w:rPr>
          <w:rFonts w:ascii="Calibri" w:hAnsi="Calibri"/>
          <w:i/>
          <w:color w:val="1E293B"/>
          <w:sz w:val="19"/>
          <w:lang w:val="es-BO"/>
        </w:rPr>
        <w:t xml:space="preserve"> cometido (</w:t>
      </w:r>
      <w:r w:rsidR="004F3DA7">
        <w:rPr>
          <w:rFonts w:ascii="Calibri" w:hAnsi="Calibri"/>
          <w:i/>
          <w:color w:val="1E293B"/>
          <w:sz w:val="19"/>
          <w:lang w:val="es-BO"/>
        </w:rPr>
        <w:t>¿qué errores encontraste?</w:t>
      </w:r>
      <w:r w:rsidRPr="004F3DA7">
        <w:rPr>
          <w:rFonts w:ascii="Calibri" w:hAnsi="Calibri"/>
          <w:i/>
          <w:color w:val="1E293B"/>
          <w:sz w:val="19"/>
          <w:lang w:val="es-BO"/>
        </w:rPr>
        <w:t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1"/>
      </w:tblGrid>
      <w:tr w:rsidR="00D00A80" w:rsidRPr="004F3DA7">
        <w:trPr>
          <w:jc w:val="center"/>
        </w:trPr>
        <w:tc>
          <w:tcPr>
            <w:tcW w:w="9936" w:type="dxa"/>
            <w:tcBorders>
              <w:left w:val="single" w:sz="20" w:space="0" w:color="059669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00A80" w:rsidRPr="004F3DA7" w:rsidRDefault="00EA75AE">
            <w:pPr>
              <w:spacing w:before="20" w:after="20" w:line="252" w:lineRule="auto"/>
              <w:rPr>
                <w:lang w:val="es-BO"/>
              </w:rPr>
            </w:pPr>
            <w:r w:rsidRPr="004F3DA7">
              <w:rPr>
                <w:rFonts w:ascii="Consolas" w:hAnsi="Consolas"/>
                <w:b/>
                <w:color w:val="94A3B8"/>
                <w:sz w:val="16"/>
                <w:lang w:val="es-BO"/>
              </w:rPr>
              <w:br/>
            </w:r>
            <w:proofErr w:type="spellStart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>git</w:t>
            </w:r>
            <w:proofErr w:type="spellEnd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 xml:space="preserve"> </w:t>
            </w:r>
            <w:proofErr w:type="spellStart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>switch</w:t>
            </w:r>
            <w:proofErr w:type="spellEnd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 xml:space="preserve"> </w:t>
            </w:r>
            <w:proofErr w:type="spellStart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>juniorPepe</w:t>
            </w:r>
            <w:proofErr w:type="spellEnd"/>
          </w:p>
        </w:tc>
      </w:tr>
    </w:tbl>
    <w:p w:rsidR="00D00A80" w:rsidRPr="004F3DA7" w:rsidRDefault="00EA75AE">
      <w:pPr>
        <w:spacing w:before="20" w:after="80"/>
        <w:jc w:val="both"/>
        <w:rPr>
          <w:lang w:val="es-BO"/>
        </w:rPr>
      </w:pPr>
      <w:r w:rsidRPr="004F3DA7">
        <w:rPr>
          <w:rFonts w:ascii="Calibri" w:hAnsi="Calibri"/>
          <w:i/>
          <w:color w:val="1E293B"/>
          <w:sz w:val="19"/>
          <w:lang w:val="es-BO"/>
        </w:rPr>
        <w:t>Inspeccionar registro.html en la rama de Pepe para identificar el error cometido (</w:t>
      </w:r>
      <w:r w:rsidR="004F3DA7">
        <w:rPr>
          <w:rFonts w:ascii="Calibri" w:hAnsi="Calibri"/>
          <w:i/>
          <w:color w:val="1E293B"/>
          <w:sz w:val="19"/>
          <w:lang w:val="es-BO"/>
        </w:rPr>
        <w:t>¿Que errores encontraste?)</w:t>
      </w:r>
      <w:r w:rsidRPr="004F3DA7">
        <w:rPr>
          <w:rFonts w:ascii="Calibri" w:hAnsi="Calibri"/>
          <w:i/>
          <w:color w:val="1E293B"/>
          <w:sz w:val="19"/>
          <w:lang w:val="es-BO"/>
        </w:rPr>
        <w:t>.</w:t>
      </w:r>
    </w:p>
    <w:p w:rsidR="00D00A80" w:rsidRPr="004F3DA7" w:rsidRDefault="00EA75AE">
      <w:pPr>
        <w:spacing w:before="20" w:after="80"/>
        <w:jc w:val="both"/>
        <w:rPr>
          <w:lang w:val="es-BO"/>
        </w:rPr>
      </w:pPr>
      <w:r w:rsidRPr="004F3DA7">
        <w:rPr>
          <w:rFonts w:ascii="Calibri" w:hAnsi="Calibri"/>
          <w:b/>
          <w:color w:val="1E293B"/>
          <w:sz w:val="19"/>
          <w:lang w:val="es-BO"/>
        </w:rPr>
        <w:t xml:space="preserve">Nota: </w:t>
      </w:r>
      <w:r w:rsidRPr="004F3DA7">
        <w:rPr>
          <w:rFonts w:ascii="Calibri" w:hAnsi="Calibri"/>
          <w:color w:val="1E293B"/>
          <w:sz w:val="19"/>
          <w:lang w:val="es-BO"/>
        </w:rPr>
        <w:t>Completar formalmente las p</w:t>
      </w:r>
      <w:r w:rsidRPr="004F3DA7">
        <w:rPr>
          <w:rFonts w:ascii="Calibri" w:hAnsi="Calibri"/>
          <w:color w:val="1E293B"/>
          <w:sz w:val="19"/>
          <w:lang w:val="es-BO"/>
        </w:rPr>
        <w:t xml:space="preserve">reguntas de la </w:t>
      </w:r>
      <w:proofErr w:type="spellStart"/>
      <w:r w:rsidRPr="004F3DA7">
        <w:rPr>
          <w:rFonts w:ascii="Calibri" w:hAnsi="Calibri"/>
          <w:color w:val="1E293B"/>
          <w:sz w:val="19"/>
          <w:lang w:val="es-BO"/>
        </w:rPr>
        <w:t>seccion</w:t>
      </w:r>
      <w:proofErr w:type="spellEnd"/>
      <w:r w:rsidRPr="004F3DA7">
        <w:rPr>
          <w:rFonts w:ascii="Calibri" w:hAnsi="Calibri"/>
          <w:color w:val="1E293B"/>
          <w:sz w:val="19"/>
          <w:lang w:val="es-BO"/>
        </w:rPr>
        <w:t xml:space="preserve"> 'Informe </w:t>
      </w:r>
      <w:proofErr w:type="spellStart"/>
      <w:r w:rsidRPr="004F3DA7">
        <w:rPr>
          <w:rFonts w:ascii="Calibri" w:hAnsi="Calibri"/>
          <w:color w:val="1E293B"/>
          <w:sz w:val="19"/>
          <w:lang w:val="es-BO"/>
        </w:rPr>
        <w:t>Tecnico</w:t>
      </w:r>
      <w:proofErr w:type="spellEnd"/>
      <w:r w:rsidRPr="004F3DA7">
        <w:rPr>
          <w:rFonts w:ascii="Calibri" w:hAnsi="Calibri"/>
          <w:color w:val="1E293B"/>
          <w:sz w:val="19"/>
          <w:lang w:val="es-BO"/>
        </w:rPr>
        <w:t xml:space="preserve"> de Auditoria' de este documento antes de proceder a la </w:t>
      </w:r>
      <w:proofErr w:type="spellStart"/>
      <w:r w:rsidRPr="004F3DA7">
        <w:rPr>
          <w:rFonts w:ascii="Calibri" w:hAnsi="Calibri"/>
          <w:color w:val="1E293B"/>
          <w:sz w:val="19"/>
          <w:lang w:val="es-BO"/>
        </w:rPr>
        <w:t>correccion</w:t>
      </w:r>
      <w:proofErr w:type="spellEnd"/>
      <w:r w:rsidRPr="004F3DA7">
        <w:rPr>
          <w:rFonts w:ascii="Calibri" w:hAnsi="Calibri"/>
          <w:color w:val="1E293B"/>
          <w:sz w:val="19"/>
          <w:lang w:val="es-BO"/>
        </w:rPr>
        <w:t>.</w:t>
      </w:r>
    </w:p>
    <w:p w:rsidR="00D00A80" w:rsidRPr="004F3DA7" w:rsidRDefault="00EA75AE">
      <w:pPr>
        <w:keepNext/>
        <w:spacing w:before="220" w:after="60"/>
        <w:rPr>
          <w:lang w:val="es-BO"/>
        </w:rPr>
      </w:pPr>
      <w:r w:rsidRPr="004F3DA7">
        <w:rPr>
          <w:rFonts w:ascii="Arial" w:hAnsi="Arial"/>
          <w:b/>
          <w:color w:val="1B4D3E"/>
          <w:sz w:val="21"/>
          <w:lang w:val="es-BO"/>
        </w:rPr>
        <w:t>PASO 5: CREACION DE RAMA PERSONAL DE TRABAJO</w:t>
      </w:r>
    </w:p>
    <w:p w:rsidR="00D00A80" w:rsidRPr="004F3DA7" w:rsidRDefault="00EA75AE">
      <w:pPr>
        <w:spacing w:before="20" w:after="80"/>
        <w:jc w:val="both"/>
        <w:rPr>
          <w:lang w:val="es-BO"/>
        </w:rPr>
      </w:pPr>
      <w:r w:rsidRPr="004F3DA7">
        <w:rPr>
          <w:rFonts w:ascii="Calibri" w:hAnsi="Calibri"/>
          <w:color w:val="1E293B"/>
          <w:sz w:val="19"/>
          <w:lang w:val="es-BO"/>
        </w:rPr>
        <w:t>Crear la rama de de</w:t>
      </w:r>
      <w:r w:rsidR="004F3DA7">
        <w:rPr>
          <w:rFonts w:ascii="Calibri" w:hAnsi="Calibri"/>
          <w:color w:val="1E293B"/>
          <w:sz w:val="19"/>
          <w:lang w:val="es-BO"/>
        </w:rPr>
        <w:t xml:space="preserve">sarrollo personal </w:t>
      </w:r>
      <w:proofErr w:type="gramStart"/>
      <w:r w:rsidR="004F3DA7">
        <w:rPr>
          <w:rFonts w:ascii="Calibri" w:hAnsi="Calibri"/>
          <w:color w:val="1E293B"/>
          <w:sz w:val="19"/>
          <w:lang w:val="es-BO"/>
        </w:rPr>
        <w:t xml:space="preserve">sustituyendo </w:t>
      </w:r>
      <w:r w:rsidRPr="004F3DA7">
        <w:rPr>
          <w:rFonts w:ascii="Calibri" w:hAnsi="Calibri"/>
          <w:color w:val="1E293B"/>
          <w:sz w:val="19"/>
          <w:lang w:val="es-BO"/>
        </w:rPr>
        <w:t xml:space="preserve"> por</w:t>
      </w:r>
      <w:proofErr w:type="gramEnd"/>
      <w:r w:rsidRPr="004F3DA7">
        <w:rPr>
          <w:rFonts w:ascii="Calibri" w:hAnsi="Calibri"/>
          <w:color w:val="1E293B"/>
          <w:sz w:val="19"/>
          <w:lang w:val="es-BO"/>
        </w:rPr>
        <w:t xml:space="preserve"> su primer nombre: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1"/>
      </w:tblGrid>
      <w:tr w:rsidR="00D00A80" w:rsidRPr="004F3DA7">
        <w:trPr>
          <w:jc w:val="center"/>
        </w:trPr>
        <w:tc>
          <w:tcPr>
            <w:tcW w:w="9936" w:type="dxa"/>
            <w:tcBorders>
              <w:left w:val="single" w:sz="20" w:space="0" w:color="059669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00A80" w:rsidRPr="004F3DA7" w:rsidRDefault="00EA75AE">
            <w:pPr>
              <w:spacing w:before="20" w:after="20" w:line="252" w:lineRule="auto"/>
              <w:rPr>
                <w:lang w:val="es-BO"/>
              </w:rPr>
            </w:pPr>
            <w:r w:rsidRPr="004F3DA7">
              <w:rPr>
                <w:rFonts w:ascii="Consolas" w:hAnsi="Consolas"/>
                <w:b/>
                <w:color w:val="94A3B8"/>
                <w:sz w:val="16"/>
                <w:lang w:val="es-BO"/>
              </w:rPr>
              <w:br/>
            </w:r>
            <w:proofErr w:type="spellStart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>git</w:t>
            </w:r>
            <w:proofErr w:type="spellEnd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 xml:space="preserve"> </w:t>
            </w:r>
            <w:proofErr w:type="spellStart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>switch</w:t>
            </w:r>
            <w:proofErr w:type="spellEnd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 xml:space="preserve"> -c </w:t>
            </w:r>
            <w:proofErr w:type="spellStart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>juniorTuNombre</w:t>
            </w:r>
            <w:proofErr w:type="spellEnd"/>
          </w:p>
        </w:tc>
      </w:tr>
    </w:tbl>
    <w:p w:rsidR="00D00A80" w:rsidRPr="004F3DA7" w:rsidRDefault="00EA75AE">
      <w:pPr>
        <w:spacing w:before="20" w:after="80"/>
        <w:jc w:val="both"/>
        <w:rPr>
          <w:lang w:val="es-BO"/>
        </w:rPr>
      </w:pPr>
      <w:r w:rsidRPr="004F3DA7">
        <w:rPr>
          <w:rFonts w:ascii="Calibri" w:hAnsi="Calibri"/>
          <w:i/>
          <w:color w:val="1E293B"/>
          <w:sz w:val="19"/>
          <w:lang w:val="es-BO"/>
        </w:rPr>
        <w:t xml:space="preserve">Regla estricta: Toda </w:t>
      </w:r>
      <w:proofErr w:type="spellStart"/>
      <w:r w:rsidRPr="004F3DA7">
        <w:rPr>
          <w:rFonts w:ascii="Calibri" w:hAnsi="Calibri"/>
          <w:i/>
          <w:color w:val="1E293B"/>
          <w:sz w:val="19"/>
          <w:lang w:val="es-BO"/>
        </w:rPr>
        <w:t>reparacion</w:t>
      </w:r>
      <w:proofErr w:type="spellEnd"/>
      <w:r w:rsidRPr="004F3DA7">
        <w:rPr>
          <w:rFonts w:ascii="Calibri" w:hAnsi="Calibri"/>
          <w:i/>
          <w:color w:val="1E293B"/>
          <w:sz w:val="19"/>
          <w:lang w:val="es-BO"/>
        </w:rPr>
        <w:t xml:space="preserve">, prueba local y </w:t>
      </w:r>
      <w:proofErr w:type="spellStart"/>
      <w:r w:rsidRPr="004F3DA7">
        <w:rPr>
          <w:rFonts w:ascii="Calibri" w:hAnsi="Calibri"/>
          <w:i/>
          <w:color w:val="1E293B"/>
          <w:sz w:val="19"/>
          <w:lang w:val="es-BO"/>
        </w:rPr>
        <w:t>confirmacion</w:t>
      </w:r>
      <w:proofErr w:type="spellEnd"/>
      <w:r w:rsidRPr="004F3DA7">
        <w:rPr>
          <w:rFonts w:ascii="Calibri" w:hAnsi="Calibri"/>
          <w:i/>
          <w:color w:val="1E293B"/>
          <w:sz w:val="19"/>
          <w:lang w:val="es-BO"/>
        </w:rPr>
        <w:t xml:space="preserve"> de cambios debe efectuarse exclusivamente dentro de esta rama.</w:t>
      </w:r>
    </w:p>
    <w:p w:rsidR="004F3DA7" w:rsidRDefault="004F3DA7">
      <w:pPr>
        <w:keepNext/>
        <w:spacing w:before="220" w:after="60"/>
        <w:rPr>
          <w:rFonts w:ascii="Arial" w:hAnsi="Arial"/>
          <w:b/>
          <w:color w:val="1B4D3E"/>
          <w:sz w:val="21"/>
          <w:lang w:val="es-BO"/>
        </w:rPr>
      </w:pPr>
    </w:p>
    <w:p w:rsidR="00D00A80" w:rsidRPr="004F3DA7" w:rsidRDefault="00EA75AE">
      <w:pPr>
        <w:keepNext/>
        <w:spacing w:before="220" w:after="60"/>
        <w:rPr>
          <w:lang w:val="es-BO"/>
        </w:rPr>
      </w:pPr>
      <w:r w:rsidRPr="004F3DA7">
        <w:rPr>
          <w:rFonts w:ascii="Arial" w:hAnsi="Arial"/>
          <w:b/>
          <w:color w:val="1B4D3E"/>
          <w:sz w:val="21"/>
          <w:lang w:val="es-BO"/>
        </w:rPr>
        <w:t>PASO 6: REPARACION DEL FORMULARIO (CONVENTIONAL COMMIT: FIX)</w:t>
      </w:r>
    </w:p>
    <w:p w:rsidR="00D00A80" w:rsidRPr="004F3DA7" w:rsidRDefault="00EA75AE">
      <w:pPr>
        <w:pStyle w:val="Listaconvietas"/>
        <w:spacing w:before="20" w:after="40"/>
        <w:rPr>
          <w:lang w:val="es-BO"/>
        </w:rPr>
      </w:pPr>
      <w:r w:rsidRPr="004F3DA7">
        <w:rPr>
          <w:rFonts w:ascii="Calibri" w:hAnsi="Calibri"/>
          <w:b/>
          <w:color w:val="1B4D3E"/>
          <w:sz w:val="19"/>
          <w:lang w:val="es-BO"/>
        </w:rPr>
        <w:t xml:space="preserve">Referencia Inicial: </w:t>
      </w:r>
      <w:r w:rsidRPr="004F3DA7">
        <w:rPr>
          <w:rFonts w:ascii="Calibri" w:hAnsi="Calibri"/>
          <w:color w:val="1E293B"/>
          <w:sz w:val="19"/>
          <w:lang w:val="es-BO"/>
        </w:rPr>
        <w:t xml:space="preserve">Revisar el historial con </w:t>
      </w:r>
      <w:proofErr w:type="spellStart"/>
      <w:r w:rsidRPr="004F3DA7">
        <w:rPr>
          <w:rFonts w:ascii="Calibri" w:hAnsi="Calibri"/>
          <w:color w:val="1E293B"/>
          <w:sz w:val="19"/>
          <w:lang w:val="es-BO"/>
        </w:rPr>
        <w:t>git</w:t>
      </w:r>
      <w:proofErr w:type="spellEnd"/>
      <w:r w:rsidRPr="004F3DA7">
        <w:rPr>
          <w:rFonts w:ascii="Calibri" w:hAnsi="Calibri"/>
          <w:color w:val="1E293B"/>
          <w:sz w:val="19"/>
          <w:lang w:val="es-BO"/>
        </w:rPr>
        <w:t xml:space="preserve"> log --</w:t>
      </w:r>
      <w:proofErr w:type="spellStart"/>
      <w:r w:rsidRPr="004F3DA7">
        <w:rPr>
          <w:rFonts w:ascii="Calibri" w:hAnsi="Calibri"/>
          <w:color w:val="1E293B"/>
          <w:sz w:val="19"/>
          <w:lang w:val="es-BO"/>
        </w:rPr>
        <w:t>oneline</w:t>
      </w:r>
      <w:proofErr w:type="spellEnd"/>
      <w:r w:rsidRPr="004F3DA7">
        <w:rPr>
          <w:rFonts w:ascii="Calibri" w:hAnsi="Calibri"/>
          <w:color w:val="1E293B"/>
          <w:sz w:val="19"/>
          <w:lang w:val="es-BO"/>
        </w:rPr>
        <w:t xml:space="preserve"> para examinar la estructura base funcional del </w:t>
      </w:r>
      <w:proofErr w:type="spellStart"/>
      <w:r w:rsidRPr="004F3DA7">
        <w:rPr>
          <w:rFonts w:ascii="Calibri" w:hAnsi="Calibri"/>
          <w:color w:val="1E293B"/>
          <w:sz w:val="19"/>
          <w:lang w:val="es-BO"/>
        </w:rPr>
        <w:t>commit</w:t>
      </w:r>
      <w:proofErr w:type="spellEnd"/>
      <w:r w:rsidRPr="004F3DA7">
        <w:rPr>
          <w:rFonts w:ascii="Calibri" w:hAnsi="Calibri"/>
          <w:color w:val="1E293B"/>
          <w:sz w:val="19"/>
          <w:lang w:val="es-BO"/>
        </w:rPr>
        <w:t xml:space="preserve"> de inicio.</w:t>
      </w:r>
    </w:p>
    <w:p w:rsidR="00D00A80" w:rsidRPr="004F3DA7" w:rsidRDefault="004F3DA7">
      <w:pPr>
        <w:pStyle w:val="Listaconvietas"/>
        <w:spacing w:before="20" w:after="40"/>
        <w:rPr>
          <w:lang w:val="es-BO"/>
        </w:rPr>
      </w:pPr>
      <w:r>
        <w:rPr>
          <w:rFonts w:ascii="Calibri" w:hAnsi="Calibri"/>
          <w:b/>
          <w:color w:val="1B4D3E"/>
          <w:sz w:val="19"/>
          <w:lang w:val="es-BO"/>
        </w:rPr>
        <w:t xml:space="preserve">Registro.html tiene un </w:t>
      </w:r>
      <w:proofErr w:type="gramStart"/>
      <w:r>
        <w:rPr>
          <w:rFonts w:ascii="Calibri" w:hAnsi="Calibri"/>
          <w:b/>
          <w:color w:val="1B4D3E"/>
          <w:sz w:val="19"/>
          <w:lang w:val="es-BO"/>
        </w:rPr>
        <w:t xml:space="preserve">error </w:t>
      </w:r>
      <w:r w:rsidR="00EA75AE" w:rsidRPr="004F3DA7">
        <w:rPr>
          <w:rFonts w:ascii="Calibri" w:hAnsi="Calibri"/>
          <w:b/>
          <w:color w:val="1B4D3E"/>
          <w:sz w:val="19"/>
          <w:lang w:val="es-BO"/>
        </w:rPr>
        <w:t xml:space="preserve"> DOM</w:t>
      </w:r>
      <w:proofErr w:type="gramEnd"/>
      <w:r w:rsidR="00EA75AE" w:rsidRPr="004F3DA7">
        <w:rPr>
          <w:rFonts w:ascii="Calibri" w:hAnsi="Calibri"/>
          <w:b/>
          <w:color w:val="1B4D3E"/>
          <w:sz w:val="19"/>
          <w:lang w:val="es-BO"/>
        </w:rPr>
        <w:t xml:space="preserve">: </w:t>
      </w:r>
      <w:r>
        <w:rPr>
          <w:rFonts w:ascii="Calibri" w:hAnsi="Calibri"/>
          <w:color w:val="1E293B"/>
          <w:sz w:val="19"/>
          <w:lang w:val="es-BO"/>
        </w:rPr>
        <w:t xml:space="preserve">encuentra la forma </w:t>
      </w:r>
      <w:proofErr w:type="spellStart"/>
      <w:r>
        <w:rPr>
          <w:rFonts w:ascii="Calibri" w:hAnsi="Calibri"/>
          <w:color w:val="1E293B"/>
          <w:sz w:val="19"/>
          <w:lang w:val="es-BO"/>
        </w:rPr>
        <w:t>mas</w:t>
      </w:r>
      <w:proofErr w:type="spellEnd"/>
      <w:r>
        <w:rPr>
          <w:rFonts w:ascii="Calibri" w:hAnsi="Calibri"/>
          <w:color w:val="1E293B"/>
          <w:sz w:val="19"/>
          <w:lang w:val="es-BO"/>
        </w:rPr>
        <w:t xml:space="preserve"> optima de solucionar este error y saca las capturas necesarias</w:t>
      </w:r>
    </w:p>
    <w:p w:rsidR="00D00A80" w:rsidRPr="004F3DA7" w:rsidRDefault="00EA75AE">
      <w:pPr>
        <w:pStyle w:val="Listaconvietas"/>
        <w:spacing w:before="20" w:after="40"/>
        <w:rPr>
          <w:lang w:val="es-BO"/>
        </w:rPr>
      </w:pPr>
      <w:r w:rsidRPr="004F3DA7">
        <w:rPr>
          <w:rFonts w:ascii="Calibri" w:hAnsi="Calibri"/>
          <w:b/>
          <w:color w:val="1B4D3E"/>
          <w:sz w:val="19"/>
          <w:lang w:val="es-BO"/>
        </w:rPr>
        <w:t xml:space="preserve">Prueba </w:t>
      </w:r>
      <w:r w:rsidRPr="004F3DA7">
        <w:rPr>
          <w:rFonts w:ascii="Calibri" w:hAnsi="Calibri"/>
          <w:b/>
          <w:color w:val="1B4D3E"/>
          <w:sz w:val="19"/>
          <w:lang w:val="es-BO"/>
        </w:rPr>
        <w:t xml:space="preserve">de </w:t>
      </w:r>
      <w:proofErr w:type="spellStart"/>
      <w:r w:rsidRPr="004F3DA7">
        <w:rPr>
          <w:rFonts w:ascii="Calibri" w:hAnsi="Calibri"/>
          <w:b/>
          <w:color w:val="1B4D3E"/>
          <w:sz w:val="19"/>
          <w:lang w:val="es-BO"/>
        </w:rPr>
        <w:t>Validacion</w:t>
      </w:r>
      <w:proofErr w:type="spellEnd"/>
      <w:r w:rsidRPr="004F3DA7">
        <w:rPr>
          <w:rFonts w:ascii="Calibri" w:hAnsi="Calibri"/>
          <w:b/>
          <w:color w:val="1B4D3E"/>
          <w:sz w:val="19"/>
          <w:lang w:val="es-BO"/>
        </w:rPr>
        <w:t xml:space="preserve">: </w:t>
      </w:r>
      <w:r w:rsidRPr="004F3DA7">
        <w:rPr>
          <w:rFonts w:ascii="Calibri" w:hAnsi="Calibri"/>
          <w:color w:val="1E293B"/>
          <w:sz w:val="19"/>
          <w:lang w:val="es-BO"/>
        </w:rPr>
        <w:t xml:space="preserve">Recargar en el navegador y comprobar la </w:t>
      </w:r>
      <w:proofErr w:type="spellStart"/>
      <w:r w:rsidRPr="004F3DA7">
        <w:rPr>
          <w:rFonts w:ascii="Calibri" w:hAnsi="Calibri"/>
          <w:color w:val="1E293B"/>
          <w:sz w:val="19"/>
          <w:lang w:val="es-BO"/>
        </w:rPr>
        <w:t>confirmacion</w:t>
      </w:r>
      <w:proofErr w:type="spellEnd"/>
      <w:r w:rsidRPr="004F3DA7">
        <w:rPr>
          <w:rFonts w:ascii="Calibri" w:hAnsi="Calibri"/>
          <w:color w:val="1E293B"/>
          <w:sz w:val="19"/>
          <w:lang w:val="es-BO"/>
        </w:rPr>
        <w:t>: '</w:t>
      </w:r>
      <w:proofErr w:type="spellStart"/>
      <w:r w:rsidRPr="004F3DA7">
        <w:rPr>
          <w:rFonts w:ascii="Calibri" w:hAnsi="Calibri"/>
          <w:b/>
          <w:color w:val="00B050"/>
          <w:sz w:val="19"/>
          <w:lang w:val="es-BO"/>
        </w:rPr>
        <w:t>Validacion</w:t>
      </w:r>
      <w:proofErr w:type="spellEnd"/>
      <w:r w:rsidRPr="004F3DA7">
        <w:rPr>
          <w:rFonts w:ascii="Calibri" w:hAnsi="Calibri"/>
          <w:b/>
          <w:color w:val="00B050"/>
          <w:sz w:val="19"/>
          <w:lang w:val="es-BO"/>
        </w:rPr>
        <w:t xml:space="preserve"> estructural completada exitosamente</w:t>
      </w:r>
      <w:r w:rsidR="004F3DA7" w:rsidRPr="004F3DA7">
        <w:rPr>
          <w:rFonts w:ascii="Calibri" w:hAnsi="Calibri"/>
          <w:b/>
          <w:color w:val="00B050"/>
          <w:sz w:val="19"/>
          <w:lang w:val="es-BO"/>
        </w:rPr>
        <w:t xml:space="preserve"> </w:t>
      </w:r>
      <w:proofErr w:type="spellStart"/>
      <w:r w:rsidR="004F3DA7" w:rsidRPr="004F3DA7">
        <w:rPr>
          <w:rFonts w:ascii="Calibri" w:hAnsi="Calibri"/>
          <w:b/>
          <w:color w:val="00B050"/>
          <w:sz w:val="19"/>
          <w:lang w:val="es-BO"/>
        </w:rPr>
        <w:t>Termisnate</w:t>
      </w:r>
      <w:proofErr w:type="spellEnd"/>
      <w:r w:rsidR="004F3DA7" w:rsidRPr="004F3DA7">
        <w:rPr>
          <w:rFonts w:ascii="Calibri" w:hAnsi="Calibri"/>
          <w:b/>
          <w:color w:val="00B050"/>
          <w:sz w:val="19"/>
          <w:lang w:val="es-BO"/>
        </w:rPr>
        <w:t xml:space="preserve"> el examen</w:t>
      </w:r>
      <w:r w:rsidRPr="004F3DA7">
        <w:rPr>
          <w:rFonts w:ascii="Calibri" w:hAnsi="Calibri"/>
          <w:b/>
          <w:color w:val="00B050"/>
          <w:sz w:val="19"/>
          <w:lang w:val="es-BO"/>
        </w:rPr>
        <w:t>'</w:t>
      </w:r>
      <w:r w:rsidRPr="004F3DA7">
        <w:rPr>
          <w:rFonts w:ascii="Calibri" w:hAnsi="Calibri"/>
          <w:color w:val="1E293B"/>
          <w:sz w:val="19"/>
          <w:lang w:val="es-BO"/>
        </w:rPr>
        <w:t>.</w:t>
      </w:r>
    </w:p>
    <w:p w:rsidR="00D00A80" w:rsidRPr="004F3DA7" w:rsidRDefault="00EA75AE">
      <w:pPr>
        <w:spacing w:before="20" w:after="80"/>
        <w:jc w:val="both"/>
        <w:rPr>
          <w:lang w:val="es-BO"/>
        </w:rPr>
      </w:pPr>
      <w:r w:rsidRPr="004F3DA7">
        <w:rPr>
          <w:rFonts w:ascii="Calibri" w:hAnsi="Calibri"/>
          <w:color w:val="1E293B"/>
          <w:sz w:val="19"/>
          <w:lang w:val="es-BO"/>
        </w:rPr>
        <w:t xml:space="preserve">Confirmar la </w:t>
      </w:r>
      <w:proofErr w:type="spellStart"/>
      <w:r w:rsidRPr="004F3DA7">
        <w:rPr>
          <w:rFonts w:ascii="Calibri" w:hAnsi="Calibri"/>
          <w:color w:val="1E293B"/>
          <w:sz w:val="19"/>
          <w:lang w:val="es-BO"/>
        </w:rPr>
        <w:t>correccion</w:t>
      </w:r>
      <w:proofErr w:type="spellEnd"/>
      <w:r w:rsidRPr="004F3DA7">
        <w:rPr>
          <w:rFonts w:ascii="Calibri" w:hAnsi="Calibri"/>
          <w:color w:val="1E293B"/>
          <w:sz w:val="19"/>
          <w:lang w:val="es-BO"/>
        </w:rPr>
        <w:t xml:space="preserve"> mediante el </w:t>
      </w:r>
      <w:proofErr w:type="spellStart"/>
      <w:r w:rsidRPr="004F3DA7">
        <w:rPr>
          <w:rFonts w:ascii="Calibri" w:hAnsi="Calibri"/>
          <w:color w:val="1E293B"/>
          <w:sz w:val="19"/>
          <w:lang w:val="es-BO"/>
        </w:rPr>
        <w:t>estandar</w:t>
      </w:r>
      <w:proofErr w:type="spellEnd"/>
      <w:r w:rsidRPr="004F3DA7">
        <w:rPr>
          <w:rFonts w:ascii="Calibri" w:hAnsi="Calibri"/>
          <w:color w:val="1E293B"/>
          <w:sz w:val="19"/>
          <w:lang w:val="es-BO"/>
        </w:rPr>
        <w:t xml:space="preserve"> </w:t>
      </w:r>
      <w:proofErr w:type="spellStart"/>
      <w:r w:rsidRPr="004F3DA7">
        <w:rPr>
          <w:rFonts w:ascii="Calibri" w:hAnsi="Calibri"/>
          <w:color w:val="1E293B"/>
          <w:sz w:val="19"/>
          <w:lang w:val="es-BO"/>
        </w:rPr>
        <w:t>Conventional</w:t>
      </w:r>
      <w:proofErr w:type="spellEnd"/>
      <w:r w:rsidRPr="004F3DA7">
        <w:rPr>
          <w:rFonts w:ascii="Calibri" w:hAnsi="Calibri"/>
          <w:color w:val="1E293B"/>
          <w:sz w:val="19"/>
          <w:lang w:val="es-BO"/>
        </w:rPr>
        <w:t xml:space="preserve"> </w:t>
      </w:r>
      <w:proofErr w:type="spellStart"/>
      <w:r w:rsidRPr="004F3DA7">
        <w:rPr>
          <w:rFonts w:ascii="Calibri" w:hAnsi="Calibri"/>
          <w:color w:val="1E293B"/>
          <w:sz w:val="19"/>
          <w:lang w:val="es-BO"/>
        </w:rPr>
        <w:t>Commits</w:t>
      </w:r>
      <w:proofErr w:type="spellEnd"/>
      <w:r w:rsidRPr="004F3DA7">
        <w:rPr>
          <w:rFonts w:ascii="Calibri" w:hAnsi="Calibri"/>
          <w:color w:val="1E293B"/>
          <w:sz w:val="19"/>
          <w:lang w:val="es-BO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1"/>
      </w:tblGrid>
      <w:tr w:rsidR="00D00A80" w:rsidRPr="004F3DA7">
        <w:trPr>
          <w:jc w:val="center"/>
        </w:trPr>
        <w:tc>
          <w:tcPr>
            <w:tcW w:w="9936" w:type="dxa"/>
            <w:tcBorders>
              <w:left w:val="single" w:sz="20" w:space="0" w:color="059669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00A80" w:rsidRPr="004F3DA7" w:rsidRDefault="00EA75AE" w:rsidP="004F3DA7">
            <w:pPr>
              <w:spacing w:before="20" w:after="20" w:line="252" w:lineRule="auto"/>
              <w:rPr>
                <w:lang w:val="es-BO"/>
              </w:rPr>
            </w:pPr>
            <w:proofErr w:type="spellStart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>git</w:t>
            </w:r>
            <w:proofErr w:type="spellEnd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 xml:space="preserve"> </w:t>
            </w:r>
            <w:proofErr w:type="spellStart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>add</w:t>
            </w:r>
            <w:proofErr w:type="spellEnd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 xml:space="preserve"> registro.html</w:t>
            </w:r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br/>
            </w:r>
            <w:proofErr w:type="spellStart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>git</w:t>
            </w:r>
            <w:proofErr w:type="spellEnd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 xml:space="preserve"> </w:t>
            </w:r>
            <w:proofErr w:type="spellStart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>commit</w:t>
            </w:r>
            <w:proofErr w:type="spellEnd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 xml:space="preserve"> -m "</w:t>
            </w:r>
            <w:proofErr w:type="spellStart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>fix</w:t>
            </w:r>
            <w:proofErr w:type="spellEnd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 xml:space="preserve">: </w:t>
            </w:r>
            <w:proofErr w:type="spellStart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>correccion</w:t>
            </w:r>
            <w:proofErr w:type="spellEnd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 xml:space="preserve"> de camp</w:t>
            </w:r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 xml:space="preserve">os </w:t>
            </w:r>
            <w:r w:rsidR="004F3DA7">
              <w:rPr>
                <w:rFonts w:ascii="Consolas" w:hAnsi="Consolas"/>
                <w:color w:val="F1F5F9"/>
                <w:sz w:val="17"/>
                <w:lang w:val="es-BO"/>
              </w:rPr>
              <w:t>__explica que arreglaste____</w:t>
            </w:r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>"</w:t>
            </w:r>
          </w:p>
        </w:tc>
      </w:tr>
    </w:tbl>
    <w:p w:rsidR="00D00A80" w:rsidRPr="004F3DA7" w:rsidRDefault="00EA75AE">
      <w:pPr>
        <w:spacing w:before="20" w:after="80"/>
        <w:jc w:val="both"/>
        <w:rPr>
          <w:lang w:val="es-BO"/>
        </w:rPr>
      </w:pPr>
      <w:r w:rsidRPr="004F3DA7">
        <w:rPr>
          <w:rFonts w:ascii="Calibri" w:hAnsi="Calibri"/>
          <w:i/>
          <w:color w:val="1E293B"/>
          <w:sz w:val="19"/>
          <w:lang w:val="es-BO"/>
        </w:rPr>
        <w:t xml:space="preserve">-&gt; Tomar Captura 2: Formulario reparado con la </w:t>
      </w:r>
      <w:r w:rsidR="004F3DA7" w:rsidRPr="004F3DA7">
        <w:rPr>
          <w:rFonts w:ascii="Calibri" w:hAnsi="Calibri"/>
          <w:i/>
          <w:color w:val="1E293B"/>
          <w:sz w:val="19"/>
          <w:lang w:val="es-BO"/>
        </w:rPr>
        <w:t>validación</w:t>
      </w:r>
      <w:r w:rsidRPr="004F3DA7">
        <w:rPr>
          <w:rFonts w:ascii="Calibri" w:hAnsi="Calibri"/>
          <w:i/>
          <w:color w:val="1E293B"/>
          <w:sz w:val="19"/>
          <w:lang w:val="es-BO"/>
        </w:rPr>
        <w:t xml:space="preserve"> estructural en verde.</w:t>
      </w:r>
    </w:p>
    <w:p w:rsidR="00D00A80" w:rsidRPr="004F3DA7" w:rsidRDefault="00EA75AE">
      <w:pPr>
        <w:keepNext/>
        <w:spacing w:before="220" w:after="60"/>
        <w:rPr>
          <w:lang w:val="es-BO"/>
        </w:rPr>
      </w:pPr>
      <w:r w:rsidRPr="004F3DA7">
        <w:rPr>
          <w:rFonts w:ascii="Arial" w:hAnsi="Arial"/>
          <w:b/>
          <w:color w:val="1B4D3E"/>
          <w:sz w:val="21"/>
          <w:lang w:val="es-BO"/>
        </w:rPr>
        <w:t>PASO 7: AJUSTE DE INTERFAZ VISUAL (CONVENTIONAL COMMIT: STYLE)</w:t>
      </w:r>
    </w:p>
    <w:p w:rsidR="00D00A80" w:rsidRPr="004F3DA7" w:rsidRDefault="00EA75AE">
      <w:pPr>
        <w:spacing w:before="20" w:after="80"/>
        <w:jc w:val="both"/>
        <w:rPr>
          <w:lang w:val="es-BO"/>
        </w:rPr>
      </w:pPr>
      <w:r w:rsidRPr="004F3DA7">
        <w:rPr>
          <w:rFonts w:ascii="Calibri" w:hAnsi="Calibri"/>
          <w:color w:val="1E293B"/>
          <w:sz w:val="19"/>
          <w:lang w:val="es-BO"/>
        </w:rPr>
        <w:t xml:space="preserve">En registro.html, actualizar el texto visible del </w:t>
      </w:r>
      <w:proofErr w:type="spellStart"/>
      <w:r w:rsidRPr="004F3DA7">
        <w:rPr>
          <w:rFonts w:ascii="Calibri" w:hAnsi="Calibri"/>
          <w:color w:val="1E293B"/>
          <w:sz w:val="19"/>
          <w:lang w:val="es-BO"/>
        </w:rPr>
        <w:t>boton</w:t>
      </w:r>
      <w:proofErr w:type="spellEnd"/>
      <w:r w:rsidRPr="004F3DA7">
        <w:rPr>
          <w:rFonts w:ascii="Calibri" w:hAnsi="Calibri"/>
          <w:color w:val="1E293B"/>
          <w:sz w:val="19"/>
          <w:lang w:val="es-BO"/>
        </w:rPr>
        <w:t xml:space="preserve"> de </w:t>
      </w:r>
      <w:proofErr w:type="spellStart"/>
      <w:r w:rsidRPr="004F3DA7">
        <w:rPr>
          <w:rFonts w:ascii="Calibri" w:hAnsi="Calibri"/>
          <w:color w:val="1E293B"/>
          <w:sz w:val="19"/>
          <w:lang w:val="es-BO"/>
        </w:rPr>
        <w:t>envio</w:t>
      </w:r>
      <w:proofErr w:type="spellEnd"/>
      <w:r w:rsidRPr="004F3DA7">
        <w:rPr>
          <w:rFonts w:ascii="Calibri" w:hAnsi="Calibri"/>
          <w:color w:val="1E293B"/>
          <w:sz w:val="19"/>
          <w:lang w:val="es-BO"/>
        </w:rPr>
        <w:t xml:space="preserve"> para q</w:t>
      </w:r>
      <w:r w:rsidRPr="004F3DA7">
        <w:rPr>
          <w:rFonts w:ascii="Calibri" w:hAnsi="Calibri"/>
          <w:color w:val="1E293B"/>
          <w:sz w:val="19"/>
          <w:lang w:val="es-BO"/>
        </w:rPr>
        <w:t xml:space="preserve">ue muestre exactamente: </w:t>
      </w:r>
      <w:r w:rsidRPr="004F3DA7">
        <w:rPr>
          <w:rFonts w:ascii="Calibri" w:hAnsi="Calibri"/>
          <w:color w:val="00B050"/>
          <w:sz w:val="19"/>
          <w:lang w:val="es-BO"/>
        </w:rPr>
        <w:t>'Completar Registro Oficial'</w:t>
      </w:r>
      <w:r w:rsidRPr="004F3DA7">
        <w:rPr>
          <w:rFonts w:ascii="Calibri" w:hAnsi="Calibri"/>
          <w:color w:val="1E293B"/>
          <w:sz w:val="19"/>
          <w:lang w:val="es-BO"/>
        </w:rPr>
        <w:t>.</w:t>
      </w:r>
    </w:p>
    <w:p w:rsidR="00D00A80" w:rsidRPr="004F3DA7" w:rsidRDefault="00EA75AE">
      <w:pPr>
        <w:spacing w:before="20" w:after="80"/>
        <w:jc w:val="both"/>
        <w:rPr>
          <w:lang w:val="es-BO"/>
        </w:rPr>
      </w:pPr>
      <w:r w:rsidRPr="004F3DA7">
        <w:rPr>
          <w:rFonts w:ascii="Calibri" w:hAnsi="Calibri"/>
          <w:color w:val="1E293B"/>
          <w:sz w:val="19"/>
          <w:lang w:val="es-BO"/>
        </w:rPr>
        <w:t xml:space="preserve">Registrar la </w:t>
      </w:r>
      <w:proofErr w:type="spellStart"/>
      <w:r w:rsidRPr="004F3DA7">
        <w:rPr>
          <w:rFonts w:ascii="Calibri" w:hAnsi="Calibri"/>
          <w:color w:val="1E293B"/>
          <w:sz w:val="19"/>
          <w:lang w:val="es-BO"/>
        </w:rPr>
        <w:t>modificacion</w:t>
      </w:r>
      <w:proofErr w:type="spellEnd"/>
      <w:r w:rsidRPr="004F3DA7">
        <w:rPr>
          <w:rFonts w:ascii="Calibri" w:hAnsi="Calibri"/>
          <w:color w:val="1E293B"/>
          <w:sz w:val="19"/>
          <w:lang w:val="es-BO"/>
        </w:rPr>
        <w:t xml:space="preserve"> </w:t>
      </w:r>
      <w:proofErr w:type="spellStart"/>
      <w:r w:rsidRPr="004F3DA7">
        <w:rPr>
          <w:rFonts w:ascii="Calibri" w:hAnsi="Calibri"/>
          <w:color w:val="1E293B"/>
          <w:sz w:val="19"/>
          <w:lang w:val="es-BO"/>
        </w:rPr>
        <w:t>estetica</w:t>
      </w:r>
      <w:proofErr w:type="spellEnd"/>
      <w:r w:rsidRPr="004F3DA7">
        <w:rPr>
          <w:rFonts w:ascii="Calibri" w:hAnsi="Calibri"/>
          <w:color w:val="1E293B"/>
          <w:sz w:val="19"/>
          <w:lang w:val="es-BO"/>
        </w:rPr>
        <w:t xml:space="preserve"> en </w:t>
      </w:r>
      <w:proofErr w:type="spellStart"/>
      <w:r w:rsidRPr="004F3DA7">
        <w:rPr>
          <w:rFonts w:ascii="Calibri" w:hAnsi="Calibri"/>
          <w:color w:val="1E293B"/>
          <w:sz w:val="19"/>
          <w:lang w:val="es-BO"/>
        </w:rPr>
        <w:t>Git</w:t>
      </w:r>
      <w:proofErr w:type="spellEnd"/>
      <w:r w:rsidRPr="004F3DA7">
        <w:rPr>
          <w:rFonts w:ascii="Calibri" w:hAnsi="Calibri"/>
          <w:color w:val="1E293B"/>
          <w:sz w:val="19"/>
          <w:lang w:val="es-BO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1"/>
      </w:tblGrid>
      <w:tr w:rsidR="00D00A80" w:rsidRPr="004F3DA7">
        <w:trPr>
          <w:jc w:val="center"/>
        </w:trPr>
        <w:tc>
          <w:tcPr>
            <w:tcW w:w="9936" w:type="dxa"/>
            <w:tcBorders>
              <w:left w:val="single" w:sz="20" w:space="0" w:color="059669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00A80" w:rsidRPr="004F3DA7" w:rsidRDefault="00EA75AE">
            <w:pPr>
              <w:spacing w:before="20" w:after="20" w:line="252" w:lineRule="auto"/>
              <w:rPr>
                <w:lang w:val="es-BO"/>
              </w:rPr>
            </w:pPr>
            <w:r w:rsidRPr="004F3DA7">
              <w:rPr>
                <w:rFonts w:ascii="Consolas" w:hAnsi="Consolas"/>
                <w:b/>
                <w:color w:val="94A3B8"/>
                <w:sz w:val="16"/>
                <w:lang w:val="es-BO"/>
              </w:rPr>
              <w:br/>
            </w:r>
            <w:proofErr w:type="spellStart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>git</w:t>
            </w:r>
            <w:proofErr w:type="spellEnd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 xml:space="preserve"> </w:t>
            </w:r>
            <w:proofErr w:type="spellStart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>add</w:t>
            </w:r>
            <w:proofErr w:type="spellEnd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 xml:space="preserve"> registro.html</w:t>
            </w:r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br/>
            </w:r>
            <w:proofErr w:type="spellStart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>git</w:t>
            </w:r>
            <w:proofErr w:type="spellEnd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 xml:space="preserve"> </w:t>
            </w:r>
            <w:proofErr w:type="spellStart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>commit</w:t>
            </w:r>
            <w:proofErr w:type="spellEnd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 xml:space="preserve"> -m "</w:t>
            </w:r>
            <w:proofErr w:type="spellStart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>style</w:t>
            </w:r>
            <w:proofErr w:type="spellEnd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 xml:space="preserve">: </w:t>
            </w:r>
            <w:proofErr w:type="spellStart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>actualizacion</w:t>
            </w:r>
            <w:proofErr w:type="spellEnd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 xml:space="preserve"> visual de </w:t>
            </w:r>
            <w:proofErr w:type="spellStart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>boton</w:t>
            </w:r>
            <w:proofErr w:type="spellEnd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 xml:space="preserve"> de registro"</w:t>
            </w:r>
          </w:p>
        </w:tc>
      </w:tr>
    </w:tbl>
    <w:p w:rsidR="00D00A80" w:rsidRPr="004F3DA7" w:rsidRDefault="00EA75AE">
      <w:pPr>
        <w:keepNext/>
        <w:spacing w:before="220" w:after="60"/>
        <w:rPr>
          <w:lang w:val="es-BO"/>
        </w:rPr>
      </w:pPr>
      <w:r w:rsidRPr="004F3DA7">
        <w:rPr>
          <w:rFonts w:ascii="Arial" w:hAnsi="Arial"/>
          <w:b/>
          <w:color w:val="1B4D3E"/>
          <w:sz w:val="21"/>
          <w:lang w:val="es-BO"/>
        </w:rPr>
        <w:t>PASO 8: DOCUMENTACION DE EVIDENCIAS (CONVENTIONAL COMMIT: DOC</w:t>
      </w:r>
      <w:r w:rsidRPr="004F3DA7">
        <w:rPr>
          <w:rFonts w:ascii="Arial" w:hAnsi="Arial"/>
          <w:b/>
          <w:color w:val="1B4D3E"/>
          <w:sz w:val="21"/>
          <w:lang w:val="es-BO"/>
        </w:rPr>
        <w:t>S)</w:t>
      </w:r>
    </w:p>
    <w:p w:rsidR="00D00A80" w:rsidRPr="004F3DA7" w:rsidRDefault="00EA75AE">
      <w:pPr>
        <w:pStyle w:val="Listaconvietas"/>
        <w:spacing w:before="20" w:after="40"/>
        <w:rPr>
          <w:lang w:val="es-BO"/>
        </w:rPr>
      </w:pPr>
      <w:proofErr w:type="spellStart"/>
      <w:r w:rsidRPr="004F3DA7">
        <w:rPr>
          <w:rFonts w:ascii="Calibri" w:hAnsi="Calibri"/>
          <w:b/>
          <w:color w:val="1B4D3E"/>
          <w:sz w:val="19"/>
          <w:lang w:val="es-BO"/>
        </w:rPr>
        <w:t>Documentacion</w:t>
      </w:r>
      <w:proofErr w:type="spellEnd"/>
      <w:r w:rsidRPr="004F3DA7">
        <w:rPr>
          <w:rFonts w:ascii="Calibri" w:hAnsi="Calibri"/>
          <w:b/>
          <w:color w:val="1B4D3E"/>
          <w:sz w:val="19"/>
          <w:lang w:val="es-BO"/>
        </w:rPr>
        <w:t xml:space="preserve">: </w:t>
      </w:r>
      <w:r w:rsidRPr="004F3DA7">
        <w:rPr>
          <w:rFonts w:ascii="Calibri" w:hAnsi="Calibri"/>
          <w:color w:val="1E293B"/>
          <w:sz w:val="19"/>
          <w:lang w:val="es-BO"/>
        </w:rPr>
        <w:t xml:space="preserve">Completar las respuestas </w:t>
      </w:r>
      <w:proofErr w:type="spellStart"/>
      <w:r w:rsidRPr="004F3DA7">
        <w:rPr>
          <w:rFonts w:ascii="Calibri" w:hAnsi="Calibri"/>
          <w:color w:val="1E293B"/>
          <w:sz w:val="19"/>
          <w:lang w:val="es-BO"/>
        </w:rPr>
        <w:t>tecnicas</w:t>
      </w:r>
      <w:proofErr w:type="spellEnd"/>
      <w:r w:rsidRPr="004F3DA7">
        <w:rPr>
          <w:rFonts w:ascii="Calibri" w:hAnsi="Calibri"/>
          <w:color w:val="1E293B"/>
          <w:sz w:val="19"/>
          <w:lang w:val="es-BO"/>
        </w:rPr>
        <w:t xml:space="preserve"> de auditoria e insertar las capturas solicitadas en las tablas de este archivo Word.</w:t>
      </w:r>
    </w:p>
    <w:p w:rsidR="00D00A80" w:rsidRPr="004F3DA7" w:rsidRDefault="00EA75AE">
      <w:pPr>
        <w:pStyle w:val="Listaconvietas"/>
        <w:spacing w:before="20" w:after="40"/>
        <w:rPr>
          <w:lang w:val="es-BO"/>
        </w:rPr>
      </w:pPr>
      <w:r w:rsidRPr="004F3DA7">
        <w:rPr>
          <w:rFonts w:ascii="Calibri" w:hAnsi="Calibri"/>
          <w:b/>
          <w:color w:val="1B4D3E"/>
          <w:sz w:val="19"/>
          <w:lang w:val="es-BO"/>
        </w:rPr>
        <w:t xml:space="preserve">Guardado: </w:t>
      </w:r>
      <w:r w:rsidRPr="004F3DA7">
        <w:rPr>
          <w:rFonts w:ascii="Calibri" w:hAnsi="Calibri"/>
          <w:color w:val="1E293B"/>
          <w:sz w:val="19"/>
          <w:lang w:val="es-BO"/>
        </w:rPr>
        <w:t xml:space="preserve">Guardar el archivo instrucciones_examen.docx en la </w:t>
      </w:r>
      <w:proofErr w:type="spellStart"/>
      <w:r w:rsidRPr="004F3DA7">
        <w:rPr>
          <w:rFonts w:ascii="Calibri" w:hAnsi="Calibri"/>
          <w:color w:val="1E293B"/>
          <w:sz w:val="19"/>
          <w:lang w:val="es-BO"/>
        </w:rPr>
        <w:t>raiz</w:t>
      </w:r>
      <w:proofErr w:type="spellEnd"/>
      <w:r w:rsidRPr="004F3DA7">
        <w:rPr>
          <w:rFonts w:ascii="Calibri" w:hAnsi="Calibri"/>
          <w:color w:val="1E293B"/>
          <w:sz w:val="19"/>
          <w:lang w:val="es-BO"/>
        </w:rPr>
        <w:t xml:space="preserve"> del repositorio y confirmar en la terminal: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1"/>
      </w:tblGrid>
      <w:tr w:rsidR="00D00A80" w:rsidRPr="004F3DA7">
        <w:trPr>
          <w:jc w:val="center"/>
        </w:trPr>
        <w:tc>
          <w:tcPr>
            <w:tcW w:w="9936" w:type="dxa"/>
            <w:tcBorders>
              <w:left w:val="single" w:sz="20" w:space="0" w:color="059669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00A80" w:rsidRPr="004F3DA7" w:rsidRDefault="00EA75AE">
            <w:pPr>
              <w:spacing w:before="20" w:after="20" w:line="252" w:lineRule="auto"/>
              <w:rPr>
                <w:lang w:val="es-BO"/>
              </w:rPr>
            </w:pPr>
            <w:r w:rsidRPr="004F3DA7">
              <w:rPr>
                <w:rFonts w:ascii="Consolas" w:hAnsi="Consolas"/>
                <w:b/>
                <w:color w:val="94A3B8"/>
                <w:sz w:val="16"/>
                <w:lang w:val="es-BO"/>
              </w:rPr>
              <w:br/>
            </w:r>
            <w:proofErr w:type="spellStart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>git</w:t>
            </w:r>
            <w:proofErr w:type="spellEnd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 xml:space="preserve"> </w:t>
            </w:r>
            <w:proofErr w:type="spellStart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>add</w:t>
            </w:r>
            <w:proofErr w:type="spellEnd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 xml:space="preserve"> instrucciones_examen.docx</w:t>
            </w:r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br/>
            </w:r>
            <w:proofErr w:type="spellStart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>git</w:t>
            </w:r>
            <w:proofErr w:type="spellEnd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 xml:space="preserve"> </w:t>
            </w:r>
            <w:proofErr w:type="spellStart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>commit</w:t>
            </w:r>
            <w:proofErr w:type="spellEnd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 xml:space="preserve"> -m "</w:t>
            </w:r>
            <w:proofErr w:type="spellStart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>docs</w:t>
            </w:r>
            <w:proofErr w:type="spellEnd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 xml:space="preserve">: entrega de informe y evidencias </w:t>
            </w:r>
            <w:proofErr w:type="spellStart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>tecnicas</w:t>
            </w:r>
            <w:proofErr w:type="spellEnd"/>
            <w:r w:rsidRPr="004F3DA7">
              <w:rPr>
                <w:rFonts w:ascii="Consolas" w:hAnsi="Consolas"/>
                <w:color w:val="F1F5F9"/>
                <w:sz w:val="17"/>
                <w:lang w:val="es-BO"/>
              </w:rPr>
              <w:t>"</w:t>
            </w:r>
          </w:p>
        </w:tc>
      </w:tr>
    </w:tbl>
    <w:p w:rsidR="00D00A80" w:rsidRPr="004F3DA7" w:rsidRDefault="00EA75AE">
      <w:pPr>
        <w:keepNext/>
        <w:spacing w:before="220" w:after="60"/>
        <w:rPr>
          <w:lang w:val="es-BO"/>
        </w:rPr>
      </w:pPr>
      <w:r w:rsidRPr="004F3DA7">
        <w:rPr>
          <w:rFonts w:ascii="Arial" w:hAnsi="Arial"/>
          <w:b/>
          <w:color w:val="1B4D3E"/>
          <w:sz w:val="21"/>
          <w:lang w:val="es-BO"/>
        </w:rPr>
        <w:t>PASO 9: DESPLIEGUE EN REPOSITORIO PERSONAL DE GITHUB</w:t>
      </w:r>
    </w:p>
    <w:p w:rsidR="00D00A80" w:rsidRPr="004F3DA7" w:rsidRDefault="00EA75AE">
      <w:pPr>
        <w:pStyle w:val="Listaconvietas"/>
        <w:spacing w:before="20" w:after="40"/>
        <w:rPr>
          <w:lang w:val="es-BO"/>
        </w:rPr>
      </w:pPr>
      <w:r w:rsidRPr="004F3DA7">
        <w:rPr>
          <w:rFonts w:ascii="Calibri" w:hAnsi="Calibri"/>
          <w:b/>
          <w:color w:val="1B4D3E"/>
          <w:sz w:val="19"/>
          <w:lang w:val="es-BO"/>
        </w:rPr>
        <w:t xml:space="preserve">Repositorio Remoto: </w:t>
      </w:r>
      <w:r w:rsidRPr="004F3DA7">
        <w:rPr>
          <w:rFonts w:ascii="Calibri" w:hAnsi="Calibri"/>
          <w:color w:val="1E293B"/>
          <w:sz w:val="19"/>
          <w:lang w:val="es-BO"/>
        </w:rPr>
        <w:t xml:space="preserve">Crear un repositorio publico y </w:t>
      </w:r>
      <w:proofErr w:type="spellStart"/>
      <w:r w:rsidRPr="004F3DA7">
        <w:rPr>
          <w:rFonts w:ascii="Calibri" w:hAnsi="Calibri"/>
          <w:color w:val="1E293B"/>
          <w:sz w:val="19"/>
          <w:lang w:val="es-BO"/>
        </w:rPr>
        <w:t>vacio</w:t>
      </w:r>
      <w:proofErr w:type="spellEnd"/>
      <w:r w:rsidRPr="004F3DA7">
        <w:rPr>
          <w:rFonts w:ascii="Calibri" w:hAnsi="Calibri"/>
          <w:color w:val="1E293B"/>
          <w:sz w:val="19"/>
          <w:lang w:val="es-BO"/>
        </w:rPr>
        <w:t xml:space="preserve"> (sin README </w:t>
      </w:r>
      <w:proofErr w:type="gramStart"/>
      <w:r w:rsidRPr="004F3DA7">
        <w:rPr>
          <w:rFonts w:ascii="Calibri" w:hAnsi="Calibri"/>
          <w:color w:val="1E293B"/>
          <w:sz w:val="19"/>
          <w:lang w:val="es-BO"/>
        </w:rPr>
        <w:t>ni .</w:t>
      </w:r>
      <w:proofErr w:type="spellStart"/>
      <w:r w:rsidRPr="004F3DA7">
        <w:rPr>
          <w:rFonts w:ascii="Calibri" w:hAnsi="Calibri"/>
          <w:color w:val="1E293B"/>
          <w:sz w:val="19"/>
          <w:lang w:val="es-BO"/>
        </w:rPr>
        <w:t>gitignore</w:t>
      </w:r>
      <w:proofErr w:type="spellEnd"/>
      <w:proofErr w:type="gramEnd"/>
      <w:r w:rsidRPr="004F3DA7">
        <w:rPr>
          <w:rFonts w:ascii="Calibri" w:hAnsi="Calibri"/>
          <w:color w:val="1E293B"/>
          <w:sz w:val="19"/>
          <w:lang w:val="es-BO"/>
        </w:rPr>
        <w:t>) en tu cuenta persona</w:t>
      </w:r>
      <w:r w:rsidRPr="004F3DA7">
        <w:rPr>
          <w:rFonts w:ascii="Calibri" w:hAnsi="Calibri"/>
          <w:color w:val="1E293B"/>
          <w:sz w:val="19"/>
          <w:lang w:val="es-BO"/>
        </w:rPr>
        <w:t xml:space="preserve">l de GitHub denominado </w:t>
      </w:r>
      <w:proofErr w:type="spellStart"/>
      <w:r w:rsidRPr="004F3DA7">
        <w:rPr>
          <w:rFonts w:ascii="Calibri" w:hAnsi="Calibri"/>
          <w:color w:val="1E293B"/>
          <w:sz w:val="19"/>
          <w:lang w:val="es-BO"/>
        </w:rPr>
        <w:t>solucion</w:t>
      </w:r>
      <w:proofErr w:type="spellEnd"/>
      <w:r w:rsidRPr="004F3DA7">
        <w:rPr>
          <w:rFonts w:ascii="Calibri" w:hAnsi="Calibri"/>
          <w:color w:val="1E293B"/>
          <w:sz w:val="19"/>
          <w:lang w:val="es-BO"/>
        </w:rPr>
        <w:t>-examen-</w:t>
      </w:r>
      <w:proofErr w:type="spellStart"/>
      <w:r w:rsidRPr="004F3DA7">
        <w:rPr>
          <w:rFonts w:ascii="Calibri" w:hAnsi="Calibri"/>
          <w:color w:val="1E293B"/>
          <w:sz w:val="19"/>
          <w:lang w:val="es-BO"/>
        </w:rPr>
        <w:t>git</w:t>
      </w:r>
      <w:proofErr w:type="spellEnd"/>
      <w:r w:rsidRPr="004F3DA7">
        <w:rPr>
          <w:rFonts w:ascii="Calibri" w:hAnsi="Calibri"/>
          <w:color w:val="1E293B"/>
          <w:sz w:val="19"/>
          <w:lang w:val="es-BO"/>
        </w:rPr>
        <w:t>.</w:t>
      </w:r>
    </w:p>
    <w:p w:rsidR="00D00A80" w:rsidRPr="004F3DA7" w:rsidRDefault="00EA75AE">
      <w:pPr>
        <w:pStyle w:val="Listaconvietas"/>
        <w:spacing w:before="20" w:after="40"/>
        <w:rPr>
          <w:lang w:val="es-BO"/>
        </w:rPr>
      </w:pPr>
      <w:proofErr w:type="spellStart"/>
      <w:r w:rsidRPr="004F3DA7">
        <w:rPr>
          <w:rFonts w:ascii="Calibri" w:hAnsi="Calibri"/>
          <w:b/>
          <w:color w:val="1B4D3E"/>
          <w:sz w:val="19"/>
          <w:lang w:val="es-BO"/>
        </w:rPr>
        <w:t>Redireccion</w:t>
      </w:r>
      <w:proofErr w:type="spellEnd"/>
      <w:r w:rsidRPr="004F3DA7">
        <w:rPr>
          <w:rFonts w:ascii="Calibri" w:hAnsi="Calibri"/>
          <w:b/>
          <w:color w:val="1B4D3E"/>
          <w:sz w:val="19"/>
          <w:lang w:val="es-BO"/>
        </w:rPr>
        <w:t xml:space="preserve"> de Origen: </w:t>
      </w:r>
      <w:r w:rsidRPr="004F3DA7">
        <w:rPr>
          <w:rFonts w:ascii="Calibri" w:hAnsi="Calibri"/>
          <w:color w:val="1E293B"/>
          <w:sz w:val="19"/>
          <w:lang w:val="es-BO"/>
        </w:rPr>
        <w:t>Vincular el origen remoto hacia tu cuenta personal:</w:t>
      </w:r>
      <w:r w:rsidR="004F3DA7">
        <w:rPr>
          <w:rFonts w:ascii="Calibri" w:hAnsi="Calibri"/>
          <w:color w:val="1E293B"/>
          <w:sz w:val="19"/>
          <w:lang w:val="es-BO"/>
        </w:rPr>
        <w:br/>
        <w:t xml:space="preserve">(esta </w:t>
      </w:r>
      <w:r w:rsidR="00032E13">
        <w:rPr>
          <w:rFonts w:ascii="Calibri" w:hAnsi="Calibri"/>
          <w:color w:val="1E293B"/>
          <w:sz w:val="19"/>
          <w:lang w:val="es-BO"/>
        </w:rPr>
        <w:t>parte</w:t>
      </w:r>
      <w:r w:rsidR="004F3DA7">
        <w:rPr>
          <w:rFonts w:ascii="Calibri" w:hAnsi="Calibri"/>
          <w:color w:val="1E293B"/>
          <w:sz w:val="19"/>
          <w:lang w:val="es-BO"/>
        </w:rPr>
        <w:t xml:space="preserve"> es vital para poder subirlo a tu repositorio no uses los comandos de </w:t>
      </w:r>
      <w:proofErr w:type="spellStart"/>
      <w:r w:rsidR="004F3DA7">
        <w:rPr>
          <w:rFonts w:ascii="Calibri" w:hAnsi="Calibri"/>
          <w:color w:val="1E293B"/>
          <w:sz w:val="19"/>
          <w:lang w:val="es-BO"/>
        </w:rPr>
        <w:t>gitHub</w:t>
      </w:r>
      <w:proofErr w:type="spellEnd"/>
      <w:r w:rsidR="004F3DA7">
        <w:rPr>
          <w:rFonts w:ascii="Calibri" w:hAnsi="Calibri"/>
          <w:color w:val="1E293B"/>
          <w:sz w:val="19"/>
          <w:lang w:val="es-BO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1"/>
      </w:tblGrid>
      <w:tr w:rsidR="00D00A80" w:rsidRPr="004F3DA7">
        <w:trPr>
          <w:jc w:val="center"/>
        </w:trPr>
        <w:tc>
          <w:tcPr>
            <w:tcW w:w="9936" w:type="dxa"/>
            <w:tcBorders>
              <w:left w:val="single" w:sz="20" w:space="0" w:color="059669"/>
            </w:tcBorders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2E13" w:rsidRPr="00032E13" w:rsidRDefault="00EA75AE" w:rsidP="00032E13">
            <w:pPr>
              <w:spacing w:before="20" w:after="20" w:line="252" w:lineRule="auto"/>
              <w:rPr>
                <w:rFonts w:ascii="Consolas" w:hAnsi="Consolas"/>
                <w:color w:val="F1F5F9"/>
                <w:sz w:val="17"/>
                <w:lang w:val="es-BO"/>
              </w:rPr>
            </w:pPr>
            <w:r w:rsidRPr="004F3DA7">
              <w:rPr>
                <w:rFonts w:ascii="Consolas" w:hAnsi="Consolas"/>
                <w:b/>
                <w:color w:val="94A3B8"/>
                <w:sz w:val="16"/>
                <w:lang w:val="es-BO"/>
              </w:rPr>
              <w:br/>
            </w:r>
            <w:proofErr w:type="spellStart"/>
            <w:r w:rsidR="00032E13" w:rsidRPr="00032E13">
              <w:rPr>
                <w:rFonts w:ascii="Consolas" w:hAnsi="Consolas"/>
                <w:color w:val="F1F5F9"/>
                <w:sz w:val="17"/>
                <w:lang w:val="es-BO"/>
              </w:rPr>
              <w:t>git</w:t>
            </w:r>
            <w:proofErr w:type="spellEnd"/>
            <w:r w:rsidR="00032E13" w:rsidRPr="00032E13">
              <w:rPr>
                <w:rFonts w:ascii="Consolas" w:hAnsi="Consolas"/>
                <w:color w:val="F1F5F9"/>
                <w:sz w:val="17"/>
                <w:lang w:val="es-BO"/>
              </w:rPr>
              <w:t xml:space="preserve"> </w:t>
            </w:r>
            <w:proofErr w:type="spellStart"/>
            <w:r w:rsidR="00032E13" w:rsidRPr="00032E13">
              <w:rPr>
                <w:rFonts w:ascii="Consolas" w:hAnsi="Consolas"/>
                <w:color w:val="F1F5F9"/>
                <w:sz w:val="17"/>
                <w:lang w:val="es-BO"/>
              </w:rPr>
              <w:t>remote</w:t>
            </w:r>
            <w:proofErr w:type="spellEnd"/>
            <w:r w:rsidR="00032E13" w:rsidRPr="00032E13">
              <w:rPr>
                <w:rFonts w:ascii="Consolas" w:hAnsi="Consolas"/>
                <w:color w:val="F1F5F9"/>
                <w:sz w:val="17"/>
                <w:lang w:val="es-BO"/>
              </w:rPr>
              <w:t xml:space="preserve"> set-</w:t>
            </w:r>
            <w:proofErr w:type="spellStart"/>
            <w:r w:rsidR="00032E13" w:rsidRPr="00032E13">
              <w:rPr>
                <w:rFonts w:ascii="Consolas" w:hAnsi="Consolas"/>
                <w:color w:val="F1F5F9"/>
                <w:sz w:val="17"/>
                <w:lang w:val="es-BO"/>
              </w:rPr>
              <w:t>url</w:t>
            </w:r>
            <w:proofErr w:type="spellEnd"/>
            <w:r w:rsidR="00032E13" w:rsidRPr="00032E13">
              <w:rPr>
                <w:rFonts w:ascii="Consolas" w:hAnsi="Consolas"/>
                <w:color w:val="F1F5F9"/>
                <w:sz w:val="17"/>
                <w:lang w:val="es-BO"/>
              </w:rPr>
              <w:t xml:space="preserve"> </w:t>
            </w:r>
            <w:proofErr w:type="spellStart"/>
            <w:r w:rsidR="00032E13" w:rsidRPr="00032E13">
              <w:rPr>
                <w:rFonts w:ascii="Consolas" w:hAnsi="Consolas"/>
                <w:color w:val="F1F5F9"/>
                <w:sz w:val="17"/>
                <w:lang w:val="es-BO"/>
              </w:rPr>
              <w:t>origin</w:t>
            </w:r>
            <w:proofErr w:type="spellEnd"/>
            <w:r w:rsidR="00032E13" w:rsidRPr="00032E13">
              <w:rPr>
                <w:rFonts w:ascii="Consolas" w:hAnsi="Consolas"/>
                <w:color w:val="F1F5F9"/>
                <w:sz w:val="17"/>
                <w:lang w:val="es-BO"/>
              </w:rPr>
              <w:t xml:space="preserve"> https://github.com/TU_USUARIO/solucion-examen-git.git</w:t>
            </w:r>
          </w:p>
          <w:p w:rsidR="00032E13" w:rsidRPr="00032E13" w:rsidRDefault="00032E13" w:rsidP="00032E13">
            <w:pPr>
              <w:spacing w:before="20" w:after="20" w:line="252" w:lineRule="auto"/>
              <w:rPr>
                <w:rFonts w:ascii="Consolas" w:hAnsi="Consolas"/>
                <w:color w:val="F1F5F9"/>
                <w:sz w:val="17"/>
                <w:lang w:val="es-BO"/>
              </w:rPr>
            </w:pPr>
            <w:proofErr w:type="spellStart"/>
            <w:r w:rsidRPr="00032E13">
              <w:rPr>
                <w:rFonts w:ascii="Consolas" w:hAnsi="Consolas"/>
                <w:color w:val="F1F5F9"/>
                <w:sz w:val="17"/>
                <w:lang w:val="es-BO"/>
              </w:rPr>
              <w:t>git</w:t>
            </w:r>
            <w:proofErr w:type="spellEnd"/>
            <w:r w:rsidRPr="00032E13">
              <w:rPr>
                <w:rFonts w:ascii="Consolas" w:hAnsi="Consolas"/>
                <w:color w:val="F1F5F9"/>
                <w:sz w:val="17"/>
                <w:lang w:val="es-BO"/>
              </w:rPr>
              <w:t xml:space="preserve"> </w:t>
            </w:r>
            <w:proofErr w:type="spellStart"/>
            <w:r w:rsidRPr="00032E13">
              <w:rPr>
                <w:rFonts w:ascii="Consolas" w:hAnsi="Consolas"/>
                <w:color w:val="F1F5F9"/>
                <w:sz w:val="17"/>
                <w:lang w:val="es-BO"/>
              </w:rPr>
              <w:t>remote</w:t>
            </w:r>
            <w:proofErr w:type="spellEnd"/>
            <w:r w:rsidRPr="00032E13">
              <w:rPr>
                <w:rFonts w:ascii="Consolas" w:hAnsi="Consolas"/>
                <w:color w:val="F1F5F9"/>
                <w:sz w:val="17"/>
                <w:lang w:val="es-BO"/>
              </w:rPr>
              <w:t xml:space="preserve"> -v</w:t>
            </w:r>
          </w:p>
          <w:p w:rsidR="00032E13" w:rsidRPr="00032E13" w:rsidRDefault="00032E13" w:rsidP="00032E13">
            <w:pPr>
              <w:spacing w:before="20" w:after="20" w:line="252" w:lineRule="auto"/>
              <w:rPr>
                <w:rFonts w:ascii="Consolas" w:hAnsi="Consolas"/>
                <w:color w:val="F1F5F9"/>
                <w:sz w:val="17"/>
                <w:lang w:val="es-BO"/>
              </w:rPr>
            </w:pPr>
            <w:proofErr w:type="spellStart"/>
            <w:r w:rsidRPr="00032E13">
              <w:rPr>
                <w:rFonts w:ascii="Consolas" w:hAnsi="Consolas"/>
                <w:color w:val="F1F5F9"/>
                <w:sz w:val="17"/>
                <w:lang w:val="es-BO"/>
              </w:rPr>
              <w:t>git</w:t>
            </w:r>
            <w:proofErr w:type="spellEnd"/>
            <w:r w:rsidRPr="00032E13">
              <w:rPr>
                <w:rFonts w:ascii="Consolas" w:hAnsi="Consolas"/>
                <w:color w:val="F1F5F9"/>
                <w:sz w:val="17"/>
                <w:lang w:val="es-BO"/>
              </w:rPr>
              <w:t xml:space="preserve"> </w:t>
            </w:r>
            <w:proofErr w:type="spellStart"/>
            <w:r w:rsidRPr="00032E13">
              <w:rPr>
                <w:rFonts w:ascii="Consolas" w:hAnsi="Consolas"/>
                <w:color w:val="F1F5F9"/>
                <w:sz w:val="17"/>
                <w:lang w:val="es-BO"/>
              </w:rPr>
              <w:t>push</w:t>
            </w:r>
            <w:proofErr w:type="spellEnd"/>
            <w:r w:rsidRPr="00032E13">
              <w:rPr>
                <w:rFonts w:ascii="Consolas" w:hAnsi="Consolas"/>
                <w:color w:val="F1F5F9"/>
                <w:sz w:val="17"/>
                <w:lang w:val="es-BO"/>
              </w:rPr>
              <w:t xml:space="preserve"> -u </w:t>
            </w:r>
            <w:proofErr w:type="spellStart"/>
            <w:r w:rsidRPr="00032E13">
              <w:rPr>
                <w:rFonts w:ascii="Consolas" w:hAnsi="Consolas"/>
                <w:color w:val="F1F5F9"/>
                <w:sz w:val="17"/>
                <w:lang w:val="es-BO"/>
              </w:rPr>
              <w:t>origin</w:t>
            </w:r>
            <w:proofErr w:type="spellEnd"/>
            <w:r w:rsidRPr="00032E13">
              <w:rPr>
                <w:rFonts w:ascii="Consolas" w:hAnsi="Consolas"/>
                <w:color w:val="F1F5F9"/>
                <w:sz w:val="17"/>
                <w:lang w:val="es-BO"/>
              </w:rPr>
              <w:t xml:space="preserve"> --</w:t>
            </w:r>
            <w:proofErr w:type="spellStart"/>
            <w:r w:rsidRPr="00032E13">
              <w:rPr>
                <w:rFonts w:ascii="Consolas" w:hAnsi="Consolas"/>
                <w:color w:val="F1F5F9"/>
                <w:sz w:val="17"/>
                <w:lang w:val="es-BO"/>
              </w:rPr>
              <w:t>all</w:t>
            </w:r>
            <w:proofErr w:type="spellEnd"/>
          </w:p>
          <w:p w:rsidR="00032E13" w:rsidRPr="004F3DA7" w:rsidRDefault="00032E13" w:rsidP="00032E13">
            <w:pPr>
              <w:spacing w:before="20" w:after="20" w:line="252" w:lineRule="auto"/>
              <w:rPr>
                <w:lang w:val="es-BO"/>
              </w:rPr>
            </w:pPr>
            <w:proofErr w:type="spellStart"/>
            <w:r w:rsidRPr="00032E13">
              <w:rPr>
                <w:rFonts w:ascii="Consolas" w:hAnsi="Consolas"/>
                <w:color w:val="F1F5F9"/>
                <w:sz w:val="17"/>
                <w:lang w:val="es-BO"/>
              </w:rPr>
              <w:t>git</w:t>
            </w:r>
            <w:proofErr w:type="spellEnd"/>
            <w:r w:rsidRPr="00032E13">
              <w:rPr>
                <w:rFonts w:ascii="Consolas" w:hAnsi="Consolas"/>
                <w:color w:val="F1F5F9"/>
                <w:sz w:val="17"/>
                <w:lang w:val="es-BO"/>
              </w:rPr>
              <w:t xml:space="preserve"> </w:t>
            </w:r>
            <w:proofErr w:type="spellStart"/>
            <w:r w:rsidRPr="00032E13">
              <w:rPr>
                <w:rFonts w:ascii="Consolas" w:hAnsi="Consolas"/>
                <w:color w:val="F1F5F9"/>
                <w:sz w:val="17"/>
                <w:lang w:val="es-BO"/>
              </w:rPr>
              <w:t>push</w:t>
            </w:r>
            <w:proofErr w:type="spellEnd"/>
            <w:r w:rsidRPr="00032E13">
              <w:rPr>
                <w:rFonts w:ascii="Consolas" w:hAnsi="Consolas"/>
                <w:color w:val="F1F5F9"/>
                <w:sz w:val="17"/>
                <w:lang w:val="es-BO"/>
              </w:rPr>
              <w:t xml:space="preserve"> </w:t>
            </w:r>
            <w:proofErr w:type="spellStart"/>
            <w:r w:rsidRPr="00032E13">
              <w:rPr>
                <w:rFonts w:ascii="Consolas" w:hAnsi="Consolas"/>
                <w:color w:val="F1F5F9"/>
                <w:sz w:val="17"/>
                <w:lang w:val="es-BO"/>
              </w:rPr>
              <w:t>origin</w:t>
            </w:r>
            <w:proofErr w:type="spellEnd"/>
            <w:r w:rsidRPr="00032E13">
              <w:rPr>
                <w:rFonts w:ascii="Consolas" w:hAnsi="Consolas"/>
                <w:color w:val="F1F5F9"/>
                <w:sz w:val="17"/>
                <w:lang w:val="es-BO"/>
              </w:rPr>
              <w:t xml:space="preserve"> --</w:t>
            </w:r>
            <w:proofErr w:type="spellStart"/>
            <w:r w:rsidRPr="00032E13">
              <w:rPr>
                <w:rFonts w:ascii="Consolas" w:hAnsi="Consolas"/>
                <w:color w:val="F1F5F9"/>
                <w:sz w:val="17"/>
                <w:lang w:val="es-BO"/>
              </w:rPr>
              <w:t>tags</w:t>
            </w:r>
            <w:proofErr w:type="spellEnd"/>
          </w:p>
        </w:tc>
      </w:tr>
    </w:tbl>
    <w:p w:rsidR="00D00A80" w:rsidRDefault="00EA75AE">
      <w:pPr>
        <w:spacing w:before="20" w:after="80"/>
        <w:jc w:val="both"/>
        <w:rPr>
          <w:rFonts w:ascii="Calibri" w:hAnsi="Calibri"/>
          <w:i/>
          <w:color w:val="1E293B"/>
          <w:sz w:val="19"/>
          <w:lang w:val="es-BO"/>
        </w:rPr>
      </w:pPr>
      <w:r w:rsidRPr="004F3DA7">
        <w:rPr>
          <w:rFonts w:ascii="Calibri" w:hAnsi="Calibri"/>
          <w:i/>
          <w:color w:val="1E293B"/>
          <w:sz w:val="19"/>
          <w:lang w:val="es-BO"/>
        </w:rPr>
        <w:t xml:space="preserve">-&gt; Tomar Captura 3: Historial </w:t>
      </w:r>
      <w:proofErr w:type="spellStart"/>
      <w:r w:rsidRPr="004F3DA7">
        <w:rPr>
          <w:rFonts w:ascii="Calibri" w:hAnsi="Calibri"/>
          <w:i/>
          <w:color w:val="1E293B"/>
          <w:sz w:val="19"/>
          <w:lang w:val="es-BO"/>
        </w:rPr>
        <w:t>git</w:t>
      </w:r>
      <w:proofErr w:type="spellEnd"/>
      <w:r w:rsidRPr="004F3DA7">
        <w:rPr>
          <w:rFonts w:ascii="Calibri" w:hAnsi="Calibri"/>
          <w:i/>
          <w:color w:val="1E293B"/>
          <w:sz w:val="19"/>
          <w:lang w:val="es-BO"/>
        </w:rPr>
        <w:t xml:space="preserve"> log --</w:t>
      </w:r>
      <w:proofErr w:type="spellStart"/>
      <w:r w:rsidRPr="004F3DA7">
        <w:rPr>
          <w:rFonts w:ascii="Calibri" w:hAnsi="Calibri"/>
          <w:i/>
          <w:color w:val="1E293B"/>
          <w:sz w:val="19"/>
          <w:lang w:val="es-BO"/>
        </w:rPr>
        <w:t>oneline</w:t>
      </w:r>
      <w:proofErr w:type="spellEnd"/>
      <w:r w:rsidRPr="004F3DA7">
        <w:rPr>
          <w:rFonts w:ascii="Calibri" w:hAnsi="Calibri"/>
          <w:i/>
          <w:color w:val="1E293B"/>
          <w:sz w:val="19"/>
          <w:lang w:val="es-BO"/>
        </w:rPr>
        <w:t xml:space="preserve"> en la terminal mostrando los tres </w:t>
      </w:r>
      <w:proofErr w:type="spellStart"/>
      <w:r w:rsidRPr="004F3DA7">
        <w:rPr>
          <w:rFonts w:ascii="Calibri" w:hAnsi="Calibri"/>
          <w:i/>
          <w:color w:val="1E293B"/>
          <w:sz w:val="19"/>
          <w:lang w:val="es-BO"/>
        </w:rPr>
        <w:t>commits</w:t>
      </w:r>
      <w:proofErr w:type="spellEnd"/>
      <w:r w:rsidRPr="004F3DA7">
        <w:rPr>
          <w:rFonts w:ascii="Calibri" w:hAnsi="Calibri"/>
          <w:i/>
          <w:color w:val="1E293B"/>
          <w:sz w:val="19"/>
          <w:lang w:val="es-BO"/>
        </w:rPr>
        <w:t xml:space="preserve"> estructurados (</w:t>
      </w:r>
      <w:proofErr w:type="spellStart"/>
      <w:r w:rsidRPr="004F3DA7">
        <w:rPr>
          <w:rFonts w:ascii="Calibri" w:hAnsi="Calibri"/>
          <w:i/>
          <w:color w:val="1E293B"/>
          <w:sz w:val="19"/>
          <w:lang w:val="es-BO"/>
        </w:rPr>
        <w:t>fix</w:t>
      </w:r>
      <w:proofErr w:type="spellEnd"/>
      <w:r w:rsidRPr="004F3DA7">
        <w:rPr>
          <w:rFonts w:ascii="Calibri" w:hAnsi="Calibri"/>
          <w:i/>
          <w:color w:val="1E293B"/>
          <w:sz w:val="19"/>
          <w:lang w:val="es-BO"/>
        </w:rPr>
        <w:t xml:space="preserve">, </w:t>
      </w:r>
      <w:proofErr w:type="spellStart"/>
      <w:r w:rsidRPr="004F3DA7">
        <w:rPr>
          <w:rFonts w:ascii="Calibri" w:hAnsi="Calibri"/>
          <w:i/>
          <w:color w:val="1E293B"/>
          <w:sz w:val="19"/>
          <w:lang w:val="es-BO"/>
        </w:rPr>
        <w:t>style</w:t>
      </w:r>
      <w:proofErr w:type="spellEnd"/>
      <w:r w:rsidRPr="004F3DA7">
        <w:rPr>
          <w:rFonts w:ascii="Calibri" w:hAnsi="Calibri"/>
          <w:i/>
          <w:color w:val="1E293B"/>
          <w:sz w:val="19"/>
          <w:lang w:val="es-BO"/>
        </w:rPr>
        <w:t xml:space="preserve">, </w:t>
      </w:r>
      <w:proofErr w:type="spellStart"/>
      <w:r w:rsidRPr="004F3DA7">
        <w:rPr>
          <w:rFonts w:ascii="Calibri" w:hAnsi="Calibri"/>
          <w:i/>
          <w:color w:val="1E293B"/>
          <w:sz w:val="19"/>
          <w:lang w:val="es-BO"/>
        </w:rPr>
        <w:t>docs</w:t>
      </w:r>
      <w:proofErr w:type="spellEnd"/>
      <w:r w:rsidRPr="004F3DA7">
        <w:rPr>
          <w:rFonts w:ascii="Calibri" w:hAnsi="Calibri"/>
          <w:i/>
          <w:color w:val="1E293B"/>
          <w:sz w:val="19"/>
          <w:lang w:val="es-BO"/>
        </w:rPr>
        <w:t>).</w:t>
      </w:r>
    </w:p>
    <w:p w:rsidR="00032E13" w:rsidRPr="00032E13" w:rsidRDefault="00032E13" w:rsidP="00032E13">
      <w:pPr>
        <w:pStyle w:val="NormalWeb"/>
        <w:jc w:val="both"/>
        <w:rPr>
          <w:rFonts w:asciiTheme="majorHAnsi" w:hAnsiTheme="majorHAnsi" w:cstheme="majorHAnsi"/>
          <w:sz w:val="19"/>
          <w:szCs w:val="19"/>
        </w:rPr>
      </w:pPr>
      <w:proofErr w:type="spellStart"/>
      <w:r w:rsidRPr="00032E13">
        <w:rPr>
          <w:rStyle w:val="CdigoHTML"/>
          <w:rFonts w:asciiTheme="majorHAnsi" w:hAnsiTheme="majorHAnsi" w:cstheme="majorHAnsi"/>
          <w:b/>
          <w:bCs/>
          <w:sz w:val="19"/>
          <w:szCs w:val="19"/>
        </w:rPr>
        <w:t>git</w:t>
      </w:r>
      <w:proofErr w:type="spellEnd"/>
      <w:r w:rsidRPr="00032E13">
        <w:rPr>
          <w:rStyle w:val="CdigoHTML"/>
          <w:rFonts w:asciiTheme="majorHAnsi" w:hAnsiTheme="majorHAnsi" w:cstheme="majorHAnsi"/>
          <w:b/>
          <w:bCs/>
          <w:sz w:val="19"/>
          <w:szCs w:val="19"/>
        </w:rPr>
        <w:t xml:space="preserve"> remote set-</w:t>
      </w:r>
      <w:proofErr w:type="spellStart"/>
      <w:r w:rsidRPr="00032E13">
        <w:rPr>
          <w:rStyle w:val="CdigoHTML"/>
          <w:rFonts w:asciiTheme="majorHAnsi" w:hAnsiTheme="majorHAnsi" w:cstheme="majorHAnsi"/>
          <w:b/>
          <w:bCs/>
          <w:sz w:val="19"/>
          <w:szCs w:val="19"/>
        </w:rPr>
        <w:t>url</w:t>
      </w:r>
      <w:proofErr w:type="spellEnd"/>
      <w:r w:rsidRPr="00032E13">
        <w:rPr>
          <w:rStyle w:val="CdigoHTML"/>
          <w:rFonts w:asciiTheme="majorHAnsi" w:hAnsiTheme="majorHAnsi" w:cstheme="majorHAnsi"/>
          <w:b/>
          <w:bCs/>
          <w:sz w:val="19"/>
          <w:szCs w:val="19"/>
        </w:rPr>
        <w:t xml:space="preserve"> origin [</w:t>
      </w:r>
      <w:proofErr w:type="gramStart"/>
      <w:r w:rsidRPr="00032E13">
        <w:rPr>
          <w:rStyle w:val="CdigoHTML"/>
          <w:rFonts w:asciiTheme="majorHAnsi" w:hAnsiTheme="majorHAnsi" w:cstheme="majorHAnsi"/>
          <w:b/>
          <w:bCs/>
          <w:sz w:val="19"/>
          <w:szCs w:val="19"/>
        </w:rPr>
        <w:t>https://github.com/TU_USUARIO/solucion-examen-git.git](</w:t>
      </w:r>
      <w:proofErr w:type="gramEnd"/>
      <w:r w:rsidRPr="00032E13">
        <w:rPr>
          <w:rStyle w:val="CdigoHTML"/>
          <w:rFonts w:asciiTheme="majorHAnsi" w:hAnsiTheme="majorHAnsi" w:cstheme="majorHAnsi"/>
          <w:b/>
          <w:bCs/>
          <w:sz w:val="19"/>
          <w:szCs w:val="19"/>
        </w:rPr>
        <w:t>https://github.com/TU_USUARIO/solucion-examen-git.git)</w:t>
      </w:r>
      <w:r w:rsidRPr="00032E13">
        <w:rPr>
          <w:rFonts w:asciiTheme="majorHAnsi" w:hAnsiTheme="majorHAnsi" w:cstheme="majorHAnsi"/>
          <w:sz w:val="19"/>
          <w:szCs w:val="19"/>
        </w:rPr>
        <w:t>:</w:t>
      </w:r>
      <w:r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Redirige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el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destino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remoto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de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Git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(</w:t>
      </w:r>
      <w:r w:rsidRPr="00032E13">
        <w:rPr>
          <w:rStyle w:val="CdigoHTML"/>
          <w:rFonts w:asciiTheme="majorHAnsi" w:hAnsiTheme="majorHAnsi" w:cstheme="majorHAnsi"/>
          <w:sz w:val="19"/>
          <w:szCs w:val="19"/>
        </w:rPr>
        <w:t>origin</w:t>
      </w:r>
      <w:r w:rsidRPr="00032E13">
        <w:rPr>
          <w:rFonts w:asciiTheme="majorHAnsi" w:hAnsiTheme="majorHAnsi" w:cstheme="majorHAnsi"/>
          <w:sz w:val="19"/>
          <w:szCs w:val="19"/>
        </w:rPr>
        <w:t xml:space="preserve">)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hacia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la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cuenta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personal del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estudiante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en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lugar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del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repositorio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del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docente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. </w:t>
      </w:r>
    </w:p>
    <w:p w:rsidR="00032E13" w:rsidRPr="00032E13" w:rsidRDefault="00032E13" w:rsidP="00032E13">
      <w:pPr>
        <w:pStyle w:val="NormalWeb"/>
        <w:jc w:val="both"/>
        <w:rPr>
          <w:rFonts w:asciiTheme="majorHAnsi" w:hAnsiTheme="majorHAnsi" w:cstheme="majorHAnsi"/>
          <w:sz w:val="19"/>
          <w:szCs w:val="19"/>
        </w:rPr>
      </w:pPr>
      <w:proofErr w:type="spellStart"/>
      <w:r w:rsidRPr="00032E13">
        <w:rPr>
          <w:rStyle w:val="CdigoHTML"/>
          <w:rFonts w:asciiTheme="majorHAnsi" w:hAnsiTheme="majorHAnsi" w:cstheme="majorHAnsi"/>
          <w:b/>
          <w:bCs/>
          <w:sz w:val="19"/>
          <w:szCs w:val="19"/>
        </w:rPr>
        <w:t>git</w:t>
      </w:r>
      <w:proofErr w:type="spellEnd"/>
      <w:r w:rsidRPr="00032E13">
        <w:rPr>
          <w:rStyle w:val="CdigoHTML"/>
          <w:rFonts w:asciiTheme="majorHAnsi" w:hAnsiTheme="majorHAnsi" w:cstheme="majorHAnsi"/>
          <w:b/>
          <w:bCs/>
          <w:sz w:val="19"/>
          <w:szCs w:val="19"/>
        </w:rPr>
        <w:t xml:space="preserve"> remote -v</w:t>
      </w:r>
      <w:r w:rsidRPr="00032E13">
        <w:rPr>
          <w:rFonts w:asciiTheme="majorHAnsi" w:hAnsiTheme="majorHAnsi" w:cstheme="majorHAnsi"/>
          <w:sz w:val="19"/>
          <w:szCs w:val="19"/>
        </w:rPr>
        <w:t>:</w:t>
      </w:r>
      <w:r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Muestra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las URLs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configuradas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de </w:t>
      </w:r>
      <w:r w:rsidRPr="00032E13">
        <w:rPr>
          <w:rStyle w:val="CdigoHTML"/>
          <w:rFonts w:asciiTheme="majorHAnsi" w:hAnsiTheme="majorHAnsi" w:cstheme="majorHAnsi"/>
          <w:sz w:val="19"/>
          <w:szCs w:val="19"/>
        </w:rPr>
        <w:t>fetch</w:t>
      </w:r>
      <w:r w:rsidRPr="00032E13">
        <w:rPr>
          <w:rFonts w:asciiTheme="majorHAnsi" w:hAnsiTheme="majorHAnsi" w:cstheme="majorHAnsi"/>
          <w:sz w:val="19"/>
          <w:szCs w:val="19"/>
        </w:rPr>
        <w:t xml:space="preserve"> y </w:t>
      </w:r>
      <w:r w:rsidRPr="00032E13">
        <w:rPr>
          <w:rStyle w:val="CdigoHTML"/>
          <w:rFonts w:asciiTheme="majorHAnsi" w:hAnsiTheme="majorHAnsi" w:cstheme="majorHAnsi"/>
          <w:sz w:val="19"/>
          <w:szCs w:val="19"/>
        </w:rPr>
        <w:t>push</w:t>
      </w:r>
      <w:r w:rsidRPr="00032E13">
        <w:rPr>
          <w:rFonts w:asciiTheme="majorHAnsi" w:hAnsiTheme="majorHAnsi" w:cstheme="majorHAnsi"/>
          <w:sz w:val="19"/>
          <w:szCs w:val="19"/>
        </w:rPr>
        <w:t xml:space="preserve"> para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verificar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en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pantalla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que el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cambio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de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dirección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remota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se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aplicó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correctamente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>.</w:t>
      </w:r>
    </w:p>
    <w:p w:rsidR="00032E13" w:rsidRPr="00032E13" w:rsidRDefault="00032E13" w:rsidP="00032E13">
      <w:pPr>
        <w:pStyle w:val="NormalWeb"/>
        <w:jc w:val="both"/>
        <w:rPr>
          <w:rFonts w:asciiTheme="majorHAnsi" w:hAnsiTheme="majorHAnsi" w:cstheme="majorHAnsi"/>
          <w:sz w:val="19"/>
          <w:szCs w:val="19"/>
        </w:rPr>
      </w:pPr>
      <w:proofErr w:type="spellStart"/>
      <w:r w:rsidRPr="00032E13">
        <w:rPr>
          <w:rStyle w:val="CdigoHTML"/>
          <w:rFonts w:asciiTheme="majorHAnsi" w:hAnsiTheme="majorHAnsi" w:cstheme="majorHAnsi"/>
          <w:b/>
          <w:bCs/>
          <w:sz w:val="19"/>
          <w:szCs w:val="19"/>
        </w:rPr>
        <w:t>git</w:t>
      </w:r>
      <w:proofErr w:type="spellEnd"/>
      <w:r w:rsidRPr="00032E13">
        <w:rPr>
          <w:rStyle w:val="CdigoHTML"/>
          <w:rFonts w:asciiTheme="majorHAnsi" w:hAnsiTheme="majorHAnsi" w:cstheme="majorHAnsi"/>
          <w:b/>
          <w:bCs/>
          <w:sz w:val="19"/>
          <w:szCs w:val="19"/>
        </w:rPr>
        <w:t xml:space="preserve"> push -u origin --all</w:t>
      </w:r>
      <w:r w:rsidRPr="00032E13">
        <w:rPr>
          <w:rFonts w:asciiTheme="majorHAnsi" w:hAnsiTheme="majorHAnsi" w:cstheme="majorHAnsi"/>
          <w:sz w:val="19"/>
          <w:szCs w:val="19"/>
        </w:rPr>
        <w:t>:</w:t>
      </w:r>
      <w:r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Sube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de un solo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golpe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todas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las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ramas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locales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existentes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en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la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máquina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del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alumno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(</w:t>
      </w:r>
      <w:r w:rsidRPr="00032E13">
        <w:rPr>
          <w:rStyle w:val="CdigoHTML"/>
          <w:rFonts w:asciiTheme="majorHAnsi" w:hAnsiTheme="majorHAnsi" w:cstheme="majorHAnsi"/>
          <w:sz w:val="19"/>
          <w:szCs w:val="19"/>
        </w:rPr>
        <w:t>main</w:t>
      </w:r>
      <w:r w:rsidRPr="00032E13">
        <w:rPr>
          <w:rFonts w:asciiTheme="majorHAnsi" w:hAnsiTheme="majorHAnsi" w:cstheme="majorHAnsi"/>
          <w:sz w:val="19"/>
          <w:szCs w:val="19"/>
        </w:rPr>
        <w:t xml:space="preserve">,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su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rama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de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solución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y las de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los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otros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juniors)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hacia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su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repositorio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personal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en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GitHub,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estableciendo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el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rastreo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por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defecto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(</w:t>
      </w:r>
      <w:r w:rsidRPr="00032E13">
        <w:rPr>
          <w:rStyle w:val="CdigoHTML"/>
          <w:rFonts w:asciiTheme="majorHAnsi" w:hAnsiTheme="majorHAnsi" w:cstheme="majorHAnsi"/>
          <w:sz w:val="19"/>
          <w:szCs w:val="19"/>
        </w:rPr>
        <w:t>-u</w:t>
      </w:r>
      <w:r w:rsidRPr="00032E13">
        <w:rPr>
          <w:rFonts w:asciiTheme="majorHAnsi" w:hAnsiTheme="majorHAnsi" w:cstheme="majorHAnsi"/>
          <w:sz w:val="19"/>
          <w:szCs w:val="19"/>
        </w:rPr>
        <w:t>).</w:t>
      </w:r>
    </w:p>
    <w:p w:rsidR="00032E13" w:rsidRPr="00032E13" w:rsidRDefault="00032E13" w:rsidP="00032E13">
      <w:pPr>
        <w:pStyle w:val="NormalWeb"/>
        <w:jc w:val="both"/>
        <w:rPr>
          <w:rFonts w:asciiTheme="majorHAnsi" w:hAnsiTheme="majorHAnsi" w:cstheme="majorHAnsi"/>
          <w:sz w:val="19"/>
          <w:szCs w:val="19"/>
        </w:rPr>
      </w:pPr>
      <w:proofErr w:type="spellStart"/>
      <w:r w:rsidRPr="00032E13">
        <w:rPr>
          <w:rStyle w:val="CdigoHTML"/>
          <w:rFonts w:asciiTheme="majorHAnsi" w:hAnsiTheme="majorHAnsi" w:cstheme="majorHAnsi"/>
          <w:b/>
          <w:bCs/>
          <w:sz w:val="19"/>
          <w:szCs w:val="19"/>
        </w:rPr>
        <w:lastRenderedPageBreak/>
        <w:t>git</w:t>
      </w:r>
      <w:proofErr w:type="spellEnd"/>
      <w:r w:rsidRPr="00032E13">
        <w:rPr>
          <w:rStyle w:val="CdigoHTML"/>
          <w:rFonts w:asciiTheme="majorHAnsi" w:hAnsiTheme="majorHAnsi" w:cstheme="majorHAnsi"/>
          <w:b/>
          <w:bCs/>
          <w:sz w:val="19"/>
          <w:szCs w:val="19"/>
        </w:rPr>
        <w:t xml:space="preserve"> push origin --</w:t>
      </w:r>
      <w:proofErr w:type="spellStart"/>
      <w:proofErr w:type="gramStart"/>
      <w:r w:rsidRPr="00032E13">
        <w:rPr>
          <w:rStyle w:val="CdigoHTML"/>
          <w:rFonts w:asciiTheme="majorHAnsi" w:hAnsiTheme="majorHAnsi" w:cstheme="majorHAnsi"/>
          <w:b/>
          <w:bCs/>
          <w:sz w:val="19"/>
          <w:szCs w:val="19"/>
        </w:rPr>
        <w:t>tags</w:t>
      </w:r>
      <w:r w:rsidRPr="00032E13">
        <w:rPr>
          <w:rFonts w:asciiTheme="majorHAnsi" w:hAnsiTheme="majorHAnsi" w:cstheme="majorHAnsi"/>
          <w:sz w:val="19"/>
          <w:szCs w:val="19"/>
        </w:rPr>
        <w:t>:Envía</w:t>
      </w:r>
      <w:proofErr w:type="spellEnd"/>
      <w:proofErr w:type="gramEnd"/>
      <w:r w:rsidRPr="00032E13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todas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las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etiquetas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o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versiones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(tags) locales a GitHub (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en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caso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de que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hayan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creado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alguna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para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marcar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 xml:space="preserve"> la </w:t>
      </w:r>
      <w:proofErr w:type="spellStart"/>
      <w:r w:rsidRPr="00032E13">
        <w:rPr>
          <w:rFonts w:asciiTheme="majorHAnsi" w:hAnsiTheme="majorHAnsi" w:cstheme="majorHAnsi"/>
          <w:sz w:val="19"/>
          <w:szCs w:val="19"/>
        </w:rPr>
        <w:t>entrega</w:t>
      </w:r>
      <w:proofErr w:type="spellEnd"/>
      <w:r w:rsidRPr="00032E13">
        <w:rPr>
          <w:rFonts w:asciiTheme="majorHAnsi" w:hAnsiTheme="majorHAnsi" w:cstheme="majorHAnsi"/>
          <w:sz w:val="19"/>
          <w:szCs w:val="19"/>
        </w:rPr>
        <w:t>).</w:t>
      </w:r>
    </w:p>
    <w:p w:rsidR="00032E13" w:rsidRDefault="00032E13">
      <w:pPr>
        <w:keepNext/>
        <w:spacing w:before="220" w:after="60"/>
        <w:rPr>
          <w:rFonts w:ascii="Arial" w:hAnsi="Arial"/>
          <w:b/>
          <w:color w:val="1B4D3E"/>
          <w:sz w:val="21"/>
          <w:lang w:val="es-BO"/>
        </w:rPr>
      </w:pPr>
    </w:p>
    <w:p w:rsidR="00032E13" w:rsidRDefault="00032E13">
      <w:pPr>
        <w:keepNext/>
        <w:spacing w:before="220" w:after="60"/>
        <w:rPr>
          <w:rFonts w:ascii="Arial" w:hAnsi="Arial"/>
          <w:b/>
          <w:color w:val="1B4D3E"/>
          <w:sz w:val="21"/>
          <w:lang w:val="es-BO"/>
        </w:rPr>
      </w:pPr>
    </w:p>
    <w:p w:rsidR="00D00A80" w:rsidRPr="004F3DA7" w:rsidRDefault="00EA75AE">
      <w:pPr>
        <w:keepNext/>
        <w:spacing w:before="220" w:after="60"/>
        <w:rPr>
          <w:lang w:val="es-BO"/>
        </w:rPr>
      </w:pPr>
      <w:r w:rsidRPr="004F3DA7">
        <w:rPr>
          <w:rFonts w:ascii="Arial" w:hAnsi="Arial"/>
          <w:b/>
          <w:color w:val="1B4D3E"/>
          <w:sz w:val="21"/>
          <w:lang w:val="es-BO"/>
        </w:rPr>
        <w:t xml:space="preserve">INFORME TECNICO DE AUDITORIA (A COMPLETAR POR EL </w:t>
      </w:r>
      <w:r w:rsidRPr="004F3DA7">
        <w:rPr>
          <w:rFonts w:ascii="Arial" w:hAnsi="Arial"/>
          <w:b/>
          <w:color w:val="1B4D3E"/>
          <w:sz w:val="21"/>
          <w:lang w:val="es-BO"/>
        </w:rPr>
        <w:t>ESTUDIANTE)</w:t>
      </w:r>
    </w:p>
    <w:p w:rsidR="00D00A80" w:rsidRPr="004F3DA7" w:rsidRDefault="00EA75AE">
      <w:pPr>
        <w:spacing w:before="20" w:after="80"/>
        <w:jc w:val="both"/>
        <w:rPr>
          <w:lang w:val="es-BO"/>
        </w:rPr>
      </w:pPr>
      <w:r w:rsidRPr="004F3DA7">
        <w:rPr>
          <w:rFonts w:ascii="Calibri" w:hAnsi="Calibri"/>
          <w:b/>
          <w:color w:val="1E293B"/>
          <w:sz w:val="19"/>
          <w:lang w:val="es-BO"/>
        </w:rPr>
        <w:t xml:space="preserve">• </w:t>
      </w:r>
      <w:r w:rsidRPr="004F3DA7">
        <w:rPr>
          <w:rFonts w:ascii="Calibri" w:hAnsi="Calibri"/>
          <w:color w:val="1E293B"/>
          <w:sz w:val="19"/>
          <w:lang w:val="es-BO"/>
        </w:rPr>
        <w:t>1. Hallazgos de la Auditoria entre Ramas:</w:t>
      </w:r>
    </w:p>
    <w:p w:rsidR="00D00A80" w:rsidRPr="004F3DA7" w:rsidRDefault="00EA75AE">
      <w:pPr>
        <w:spacing w:before="20" w:after="80"/>
        <w:jc w:val="both"/>
        <w:rPr>
          <w:lang w:val="es-BO"/>
        </w:rPr>
      </w:pPr>
      <w:proofErr w:type="gramStart"/>
      <w:r w:rsidRPr="004F3DA7">
        <w:rPr>
          <w:rFonts w:ascii="Calibri" w:hAnsi="Calibri"/>
          <w:color w:val="1E293B"/>
          <w:sz w:val="19"/>
          <w:lang w:val="es-BO"/>
        </w:rPr>
        <w:t xml:space="preserve">Que </w:t>
      </w:r>
      <w:proofErr w:type="spellStart"/>
      <w:r w:rsidRPr="004F3DA7">
        <w:rPr>
          <w:rFonts w:ascii="Calibri" w:hAnsi="Calibri"/>
          <w:color w:val="1E293B"/>
          <w:sz w:val="19"/>
          <w:lang w:val="es-BO"/>
        </w:rPr>
        <w:t>alteracion</w:t>
      </w:r>
      <w:proofErr w:type="spellEnd"/>
      <w:r w:rsidRPr="004F3DA7">
        <w:rPr>
          <w:rFonts w:ascii="Calibri" w:hAnsi="Calibri"/>
          <w:color w:val="1E293B"/>
          <w:sz w:val="19"/>
          <w:lang w:val="es-BO"/>
        </w:rPr>
        <w:t xml:space="preserve"> critica </w:t>
      </w:r>
      <w:proofErr w:type="spellStart"/>
      <w:r w:rsidRPr="004F3DA7">
        <w:rPr>
          <w:rFonts w:ascii="Calibri" w:hAnsi="Calibri"/>
          <w:color w:val="1E293B"/>
          <w:sz w:val="19"/>
          <w:lang w:val="es-BO"/>
        </w:rPr>
        <w:t>cometio</w:t>
      </w:r>
      <w:proofErr w:type="spellEnd"/>
      <w:r w:rsidRPr="004F3DA7">
        <w:rPr>
          <w:rFonts w:ascii="Calibri" w:hAnsi="Calibri"/>
          <w:color w:val="1E293B"/>
          <w:sz w:val="19"/>
          <w:lang w:val="es-BO"/>
        </w:rPr>
        <w:t xml:space="preserve"> </w:t>
      </w:r>
      <w:proofErr w:type="spellStart"/>
      <w:r w:rsidRPr="004F3DA7">
        <w:rPr>
          <w:rFonts w:ascii="Calibri" w:hAnsi="Calibri"/>
          <w:color w:val="1E293B"/>
          <w:sz w:val="19"/>
          <w:lang w:val="es-BO"/>
        </w:rPr>
        <w:t>juniorJuan</w:t>
      </w:r>
      <w:proofErr w:type="spellEnd"/>
      <w:r w:rsidRPr="004F3DA7">
        <w:rPr>
          <w:rFonts w:ascii="Calibri" w:hAnsi="Calibri"/>
          <w:color w:val="1E293B"/>
          <w:sz w:val="19"/>
          <w:lang w:val="es-BO"/>
        </w:rPr>
        <w:t xml:space="preserve"> en su rama?</w:t>
      </w:r>
      <w:proofErr w:type="gramEnd"/>
      <w:r w:rsidRPr="004F3DA7">
        <w:rPr>
          <w:rFonts w:ascii="Calibri" w:hAnsi="Calibri"/>
          <w:color w:val="1E293B"/>
          <w:sz w:val="19"/>
          <w:lang w:val="es-BO"/>
        </w:rPr>
        <w:t>:</w:t>
      </w:r>
    </w:p>
    <w:p w:rsidR="00D00A80" w:rsidRPr="004F3DA7" w:rsidRDefault="00EA75AE">
      <w:pPr>
        <w:spacing w:before="20" w:after="80"/>
        <w:jc w:val="both"/>
        <w:rPr>
          <w:lang w:val="es-BO"/>
        </w:rPr>
      </w:pPr>
      <w:r w:rsidRPr="004F3DA7">
        <w:rPr>
          <w:rFonts w:ascii="Calibri" w:hAnsi="Calibri"/>
          <w:color w:val="1E293B"/>
          <w:sz w:val="19"/>
          <w:lang w:val="es-BO"/>
        </w:rPr>
        <w:t>_____________________________________________________________________________________________________</w:t>
      </w:r>
      <w:r w:rsidRPr="004F3DA7">
        <w:rPr>
          <w:rFonts w:ascii="Calibri" w:hAnsi="Calibri"/>
          <w:color w:val="1E293B"/>
          <w:sz w:val="19"/>
          <w:lang w:val="es-BO"/>
        </w:rPr>
        <w:br/>
        <w:t>___________________________________________</w:t>
      </w:r>
      <w:r w:rsidRPr="004F3DA7">
        <w:rPr>
          <w:rFonts w:ascii="Calibri" w:hAnsi="Calibri"/>
          <w:color w:val="1E293B"/>
          <w:sz w:val="19"/>
          <w:lang w:val="es-BO"/>
        </w:rPr>
        <w:t>__________________________________________________________</w:t>
      </w:r>
    </w:p>
    <w:p w:rsidR="00D00A80" w:rsidRPr="004F3DA7" w:rsidRDefault="00EA75AE">
      <w:pPr>
        <w:spacing w:before="20" w:after="80"/>
        <w:jc w:val="both"/>
        <w:rPr>
          <w:lang w:val="es-BO"/>
        </w:rPr>
      </w:pPr>
      <w:proofErr w:type="gramStart"/>
      <w:r w:rsidRPr="004F3DA7">
        <w:rPr>
          <w:rFonts w:ascii="Calibri" w:hAnsi="Calibri"/>
          <w:color w:val="1E293B"/>
          <w:sz w:val="19"/>
          <w:lang w:val="es-BO"/>
        </w:rPr>
        <w:t xml:space="preserve">Que </w:t>
      </w:r>
      <w:proofErr w:type="spellStart"/>
      <w:r w:rsidRPr="004F3DA7">
        <w:rPr>
          <w:rFonts w:ascii="Calibri" w:hAnsi="Calibri"/>
          <w:color w:val="1E293B"/>
          <w:sz w:val="19"/>
          <w:lang w:val="es-BO"/>
        </w:rPr>
        <w:t>alteracion</w:t>
      </w:r>
      <w:proofErr w:type="spellEnd"/>
      <w:r w:rsidRPr="004F3DA7">
        <w:rPr>
          <w:rFonts w:ascii="Calibri" w:hAnsi="Calibri"/>
          <w:color w:val="1E293B"/>
          <w:sz w:val="19"/>
          <w:lang w:val="es-BO"/>
        </w:rPr>
        <w:t xml:space="preserve"> critica </w:t>
      </w:r>
      <w:proofErr w:type="spellStart"/>
      <w:r w:rsidRPr="004F3DA7">
        <w:rPr>
          <w:rFonts w:ascii="Calibri" w:hAnsi="Calibri"/>
          <w:color w:val="1E293B"/>
          <w:sz w:val="19"/>
          <w:lang w:val="es-BO"/>
        </w:rPr>
        <w:t>cometio</w:t>
      </w:r>
      <w:proofErr w:type="spellEnd"/>
      <w:r w:rsidRPr="004F3DA7">
        <w:rPr>
          <w:rFonts w:ascii="Calibri" w:hAnsi="Calibri"/>
          <w:color w:val="1E293B"/>
          <w:sz w:val="19"/>
          <w:lang w:val="es-BO"/>
        </w:rPr>
        <w:t xml:space="preserve"> </w:t>
      </w:r>
      <w:proofErr w:type="spellStart"/>
      <w:r w:rsidRPr="004F3DA7">
        <w:rPr>
          <w:rFonts w:ascii="Calibri" w:hAnsi="Calibri"/>
          <w:color w:val="1E293B"/>
          <w:sz w:val="19"/>
          <w:lang w:val="es-BO"/>
        </w:rPr>
        <w:t>juniorPepe</w:t>
      </w:r>
      <w:proofErr w:type="spellEnd"/>
      <w:r w:rsidRPr="004F3DA7">
        <w:rPr>
          <w:rFonts w:ascii="Calibri" w:hAnsi="Calibri"/>
          <w:color w:val="1E293B"/>
          <w:sz w:val="19"/>
          <w:lang w:val="es-BO"/>
        </w:rPr>
        <w:t xml:space="preserve"> en su rama?</w:t>
      </w:r>
      <w:proofErr w:type="gramEnd"/>
      <w:r w:rsidRPr="004F3DA7">
        <w:rPr>
          <w:rFonts w:ascii="Calibri" w:hAnsi="Calibri"/>
          <w:color w:val="1E293B"/>
          <w:sz w:val="19"/>
          <w:lang w:val="es-BO"/>
        </w:rPr>
        <w:t>:</w:t>
      </w:r>
    </w:p>
    <w:p w:rsidR="00D00A80" w:rsidRPr="004F3DA7" w:rsidRDefault="00EA75AE">
      <w:pPr>
        <w:spacing w:before="20" w:after="80"/>
        <w:jc w:val="both"/>
        <w:rPr>
          <w:lang w:val="es-BO"/>
        </w:rPr>
      </w:pPr>
      <w:r w:rsidRPr="004F3DA7">
        <w:rPr>
          <w:rFonts w:ascii="Calibri" w:hAnsi="Calibri"/>
          <w:color w:val="1E293B"/>
          <w:sz w:val="19"/>
          <w:lang w:val="es-BO"/>
        </w:rPr>
        <w:t>_____________________________________________________________________________________________________</w:t>
      </w:r>
      <w:r w:rsidRPr="004F3DA7">
        <w:rPr>
          <w:rFonts w:ascii="Calibri" w:hAnsi="Calibri"/>
          <w:color w:val="1E293B"/>
          <w:sz w:val="19"/>
          <w:lang w:val="es-BO"/>
        </w:rPr>
        <w:br/>
      </w:r>
      <w:r w:rsidRPr="004F3DA7">
        <w:rPr>
          <w:rFonts w:ascii="Calibri" w:hAnsi="Calibri"/>
          <w:color w:val="1E293B"/>
          <w:sz w:val="19"/>
          <w:lang w:val="es-BO"/>
        </w:rPr>
        <w:t>_____________________________________________________________________________________________________</w:t>
      </w:r>
    </w:p>
    <w:p w:rsidR="00D00A80" w:rsidRPr="004F3DA7" w:rsidRDefault="00EA75AE">
      <w:pPr>
        <w:spacing w:before="20" w:after="80"/>
        <w:jc w:val="both"/>
        <w:rPr>
          <w:lang w:val="es-BO"/>
        </w:rPr>
      </w:pPr>
      <w:proofErr w:type="spellStart"/>
      <w:proofErr w:type="gramStart"/>
      <w:r w:rsidRPr="004F3DA7">
        <w:rPr>
          <w:rFonts w:ascii="Calibri" w:hAnsi="Calibri"/>
          <w:color w:val="1E293B"/>
          <w:sz w:val="19"/>
          <w:lang w:val="es-BO"/>
        </w:rPr>
        <w:t>Cual</w:t>
      </w:r>
      <w:proofErr w:type="spellEnd"/>
      <w:r w:rsidRPr="004F3DA7">
        <w:rPr>
          <w:rFonts w:ascii="Calibri" w:hAnsi="Calibri"/>
          <w:color w:val="1E293B"/>
          <w:sz w:val="19"/>
          <w:lang w:val="es-BO"/>
        </w:rPr>
        <w:t xml:space="preserve"> de los dos juniors fue el responsable directo de que los campos quedaran invertidos?</w:t>
      </w:r>
      <w:proofErr w:type="gramEnd"/>
      <w:r w:rsidRPr="004F3DA7">
        <w:rPr>
          <w:rFonts w:ascii="Calibri" w:hAnsi="Calibri"/>
          <w:color w:val="1E293B"/>
          <w:sz w:val="19"/>
          <w:lang w:val="es-BO"/>
        </w:rPr>
        <w:t>:</w:t>
      </w:r>
    </w:p>
    <w:p w:rsidR="00D00A80" w:rsidRPr="004F3DA7" w:rsidRDefault="00EA75AE">
      <w:pPr>
        <w:spacing w:before="20" w:after="80"/>
        <w:jc w:val="both"/>
        <w:rPr>
          <w:lang w:val="es-BO"/>
        </w:rPr>
      </w:pPr>
      <w:r w:rsidRPr="004F3DA7">
        <w:rPr>
          <w:rFonts w:ascii="Calibri" w:hAnsi="Calibri"/>
          <w:color w:val="1E293B"/>
          <w:sz w:val="19"/>
          <w:lang w:val="es-BO"/>
        </w:rPr>
        <w:t>_______________________________________________________________</w:t>
      </w:r>
      <w:r w:rsidRPr="004F3DA7">
        <w:rPr>
          <w:rFonts w:ascii="Calibri" w:hAnsi="Calibri"/>
          <w:color w:val="1E293B"/>
          <w:sz w:val="19"/>
          <w:lang w:val="es-BO"/>
        </w:rPr>
        <w:t>______________________________________</w:t>
      </w:r>
    </w:p>
    <w:p w:rsidR="00D00A80" w:rsidRPr="004F3DA7" w:rsidRDefault="00EA75AE">
      <w:pPr>
        <w:spacing w:before="20" w:after="80"/>
        <w:jc w:val="both"/>
        <w:rPr>
          <w:lang w:val="es-BO"/>
        </w:rPr>
      </w:pPr>
      <w:r w:rsidRPr="004F3DA7">
        <w:rPr>
          <w:rFonts w:ascii="Calibri" w:hAnsi="Calibri"/>
          <w:b/>
          <w:color w:val="1E293B"/>
          <w:sz w:val="19"/>
          <w:lang w:val="es-BO"/>
        </w:rPr>
        <w:t xml:space="preserve">• </w:t>
      </w:r>
      <w:r w:rsidRPr="004F3DA7">
        <w:rPr>
          <w:rFonts w:ascii="Calibri" w:hAnsi="Calibri"/>
          <w:color w:val="1E293B"/>
          <w:sz w:val="19"/>
          <w:lang w:val="es-BO"/>
        </w:rPr>
        <w:t>2. Enlace URL del Repositorio Final en GitHub:</w:t>
      </w:r>
    </w:p>
    <w:p w:rsidR="00D00A80" w:rsidRPr="004F3DA7" w:rsidRDefault="00EA75AE">
      <w:pPr>
        <w:spacing w:before="20" w:after="80"/>
        <w:jc w:val="both"/>
        <w:rPr>
          <w:lang w:val="es-BO"/>
        </w:rPr>
      </w:pPr>
      <w:r w:rsidRPr="004F3DA7">
        <w:rPr>
          <w:rFonts w:ascii="Calibri" w:hAnsi="Calibri"/>
          <w:color w:val="1E293B"/>
          <w:sz w:val="19"/>
          <w:lang w:val="es-BO"/>
        </w:rPr>
        <w:t>https://github.com/_________________________________________________________________</w:t>
      </w:r>
    </w:p>
    <w:p w:rsidR="00EA75AE" w:rsidRPr="004F3DA7" w:rsidRDefault="00EA75AE">
      <w:pPr>
        <w:rPr>
          <w:lang w:val="es-BO"/>
        </w:rPr>
      </w:pPr>
    </w:p>
    <w:sectPr w:rsidR="00EA75AE" w:rsidRPr="004F3DA7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2E13"/>
    <w:rsid w:val="00034616"/>
    <w:rsid w:val="0006063C"/>
    <w:rsid w:val="0015074B"/>
    <w:rsid w:val="00216EC0"/>
    <w:rsid w:val="0029639D"/>
    <w:rsid w:val="00326F90"/>
    <w:rsid w:val="004F3DA7"/>
    <w:rsid w:val="006B3D88"/>
    <w:rsid w:val="00AA1D8D"/>
    <w:rsid w:val="00B47730"/>
    <w:rsid w:val="00CB0664"/>
    <w:rsid w:val="00D00A80"/>
    <w:rsid w:val="00EA75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2FB423"/>
  <w14:defaultImageDpi w14:val="300"/>
  <w15:docId w15:val="{E85C26BF-CABD-44A6-BF5B-C53ADB13B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032E1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32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032E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42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4044DC6-BFB2-4D9C-96D7-35D40BF13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943</Words>
  <Characters>5378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JALLASI</cp:lastModifiedBy>
  <cp:revision>2</cp:revision>
  <dcterms:created xsi:type="dcterms:W3CDTF">2026-09-07T02:00:00Z</dcterms:created>
  <dcterms:modified xsi:type="dcterms:W3CDTF">2026-09-07T02:00:00Z</dcterms:modified>
  <cp:category/>
</cp:coreProperties>
</file>